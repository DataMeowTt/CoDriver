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jc w:val="center"/>
      </w:pPr>
      <w:r>
        <w:rPr>
          <w:rFonts w:ascii="Times New Roman" w:hAnsi="Times New Roman"/>
          <w:b/>
          <w:sz w:val="40"/>
        </w:rPr>
        <w:t>ĐẠI HỌC QUỐC GIA HÀ NỘI</w:t>
      </w:r>
    </w:p>
    <w:p>
      <w:pPr>
        <w:keepNext/>
        <w:spacing w:before="320" w:after="160"/>
      </w:pPr>
      <w:r>
        <w:rPr>
          <w:rFonts w:ascii="Times New Roman" w:hAnsi="Times New Roman"/>
          <w:b/>
          <w:sz w:val="32"/>
        </w:rPr>
        <w:t>TRƯỜNG ĐẠI HỌC CÔNG NGHỆ</w:t>
      </w:r>
    </w:p>
    <w:p>
      <w:pPr>
        <w:spacing w:before="0" w:after="120"/>
        <w:ind w:firstLine="576"/>
      </w:pPr>
      <w:r>
        <w:rPr>
          <w:rFonts w:ascii="Times New Roman" w:hAnsi="Times New Roman"/>
        </w:rPr>
        <w:t>&lt;br&gt;</w:t>
      </w:r>
    </w:p>
    <w:p>
      <w:pPr>
        <w:spacing w:before="0" w:after="120"/>
        <w:ind w:firstLine="576"/>
      </w:pPr>
      <w:r>
        <w:rPr>
          <w:rFonts w:ascii="Times New Roman" w:hAnsi="Times New Roman"/>
        </w:rPr>
        <w:t>&lt;br&gt;</w:t>
      </w:r>
    </w:p>
    <w:p>
      <w:pPr>
        <w:keepNext/>
        <w:spacing w:before="360" w:after="240"/>
        <w:jc w:val="center"/>
      </w:pPr>
      <w:r>
        <w:rPr>
          <w:rFonts w:ascii="Times New Roman" w:hAnsi="Times New Roman"/>
          <w:b/>
          <w:sz w:val="40"/>
        </w:rPr>
        <w:t>MEETILY</w:t>
      </w:r>
    </w:p>
    <w:p>
      <w:pPr>
        <w:keepNext/>
        <w:spacing w:before="320" w:after="160"/>
        <w:jc w:val="center"/>
      </w:pPr>
      <w:r>
        <w:rPr>
          <w:rFonts w:ascii="Times New Roman" w:hAnsi="Times New Roman"/>
          <w:b/>
          <w:sz w:val="32"/>
        </w:rPr>
        <w:t>Ứng dụng ghi âm và tóm tắt cuộc họp bằng AI</w:t>
      </w:r>
    </w:p>
    <w:p>
      <w:pPr>
        <w:spacing w:before="0" w:after="120"/>
        <w:ind w:firstLine="576"/>
      </w:pPr>
      <w:r>
        <w:rPr>
          <w:rFonts w:ascii="Times New Roman" w:hAnsi="Times New Roman"/>
        </w:rPr>
        <w:t>&lt;br&gt;</w:t>
      </w:r>
    </w:p>
    <w:p>
      <w:pPr>
        <w:spacing w:before="0" w:after="120"/>
        <w:ind w:firstLine="576"/>
      </w:pPr>
      <w:r>
        <w:rPr>
          <w:rFonts w:ascii="Times New Roman" w:hAnsi="Times New Roman"/>
        </w:rPr>
        <w:t>&lt;br&gt;</w:t>
      </w:r>
    </w:p>
    <w:p>
      <w:pPr>
        <w:spacing w:before="0" w:after="120"/>
        <w:ind w:firstLine="576"/>
      </w:pPr>
      <w:r>
        <w:rPr>
          <w:rFonts w:ascii="Times New Roman" w:hAnsi="Times New Roman"/>
        </w:rPr>
        <w:t>&lt;br&gt;</w:t>
      </w:r>
    </w:p>
    <w:p>
      <w:pPr>
        <w:spacing w:before="0" w:after="120"/>
        <w:ind w:firstLine="576"/>
      </w:pPr>
      <w:r>
        <w:rPr>
          <w:rFonts w:ascii="Times New Roman" w:hAnsi="Times New Roman"/>
          <w:b/>
        </w:rPr>
        <w:t>Dự án Công Nghệ</w:t>
      </w:r>
    </w:p>
    <w:p>
      <w:pPr>
        <w:spacing w:before="0" w:after="120"/>
        <w:ind w:firstLine="576"/>
      </w:pPr>
      <w:r>
        <w:rPr>
          <w:rFonts w:ascii="Times New Roman" w:hAnsi="Times New Roman"/>
          <w:b/>
        </w:rPr>
        <w:t>Giảng viên hướng dẫn:</w:t>
      </w:r>
      <w:r>
        <w:rPr>
          <w:rFonts w:ascii="Times New Roman" w:hAnsi="Times New Roman"/>
        </w:rPr>
        <w:t xml:space="preserve"> PGS.TS LÊ SỸ VINH</w:t>
      </w:r>
    </w:p>
    <w:p>
      <w:pPr>
        <w:spacing w:before="0" w:after="120"/>
        <w:ind w:firstLine="576"/>
      </w:pPr>
      <w:r>
        <w:rPr>
          <w:rFonts w:ascii="Times New Roman" w:hAnsi="Times New Roman"/>
          <w:b/>
        </w:rPr>
        <w:t>Học viên/Sinh viên thực hiện:</w:t>
      </w:r>
    </w:p>
    <w:p>
      <w:pPr>
        <w:pStyle w:val="ListBullet"/>
        <w:spacing w:before="40" w:after="40"/>
      </w:pPr>
      <w:r>
        <w:rPr>
          <w:rFonts w:ascii="Times New Roman" w:hAnsi="Times New Roman"/>
        </w:rPr>
        <w:t xml:space="preserve">  Trần Anh Tuấn (23021710) - 90%</w:t>
      </w:r>
    </w:p>
    <w:p>
      <w:pPr>
        <w:pStyle w:val="ListBullet"/>
        <w:spacing w:before="40" w:after="40"/>
      </w:pPr>
      <w:r>
        <w:rPr>
          <w:rFonts w:ascii="Times New Roman" w:hAnsi="Times New Roman"/>
        </w:rPr>
        <w:t xml:space="preserve">  Nguyễn Văn Tiền (23021964) - 0%</w:t>
      </w:r>
    </w:p>
    <w:p>
      <w:pPr>
        <w:pStyle w:val="ListBullet"/>
        <w:spacing w:before="40" w:after="40"/>
      </w:pPr>
      <w:r>
        <w:rPr>
          <w:rFonts w:ascii="Times New Roman" w:hAnsi="Times New Roman"/>
        </w:rPr>
        <w:t xml:space="preserve">  Nguyễn Thị Huyền Thương (22028323) - 10%</w:t>
      </w:r>
    </w:p>
    <w:p>
      <w:pPr>
        <w:spacing w:before="0" w:after="120"/>
        <w:ind w:firstLine="576"/>
      </w:pPr>
      <w:r>
        <w:rPr>
          <w:rFonts w:ascii="Times New Roman" w:hAnsi="Times New Roman"/>
          <w:b/>
        </w:rPr>
        <w:t>HÀ NỘI – 2026</w:t>
      </w:r>
    </w:p>
    <w:p>
      <w:pPr>
        <w:pBdr>
          <w:bottom w:val="single" w:sz="6" w:space="1" w:color="D3D3D3"/>
        </w:pBdr>
      </w:pPr>
    </w:p>
    <w:p>
      <w:pPr>
        <w:keepNext/>
        <w:spacing w:before="320" w:after="160"/>
        <w:jc w:val="center"/>
      </w:pPr>
      <w:r>
        <w:rPr>
          <w:rFonts w:ascii="Times New Roman" w:hAnsi="Times New Roman"/>
          <w:b/>
          <w:sz w:val="32"/>
        </w:rPr>
        <w:t>TÓM TẮT ĐỀ TÀI</w:t>
      </w:r>
    </w:p>
    <w:p>
      <w:pPr>
        <w:spacing w:before="0" w:after="120"/>
        <w:ind w:firstLine="576"/>
      </w:pPr>
      <w:r>
        <w:rPr>
          <w:rFonts w:ascii="Times New Roman" w:hAnsi="Times New Roman"/>
        </w:rPr>
        <w:t>Trong bối cảnh các cuộc họp trực tuyến và trực tiếp ngày càng gia tăng về tần suất lẫn độ phức tạp, việc ghi chép và tổng hợp thông tin một cách hiệu quả trở thành nhu cầu cấp thiết đối với cá nhân và tổ chức. Các giải pháp hiện có trên thị trường như Otter.ai, Fireflies hay Microsoft Copilot đều yêu cầu truyền tải dữ liệu âm thanh lên máy chủ đám mây, làm nảy sinh lo ngại nghiêm trọng về bảo mật thông tin và quyền riêng tư.</w:t>
      </w:r>
    </w:p>
    <w:p>
      <w:pPr>
        <w:spacing w:before="0" w:after="120"/>
        <w:ind w:firstLine="576"/>
      </w:pPr>
      <w:r>
        <w:rPr>
          <w:rFonts w:ascii="Times New Roman" w:hAnsi="Times New Roman"/>
        </w:rPr>
        <w:t>Đề tài này trình bày quá trình nghiên cứu, thiết kế và triển khai ứng dụng Meetily — một ứng dụng desktop đa nền tảng cho phép ghi âm, phiên âm và tóm tắt cuộc họp hoàn toàn trên máy cục bộ (offline-first), không phụ thuộc vào bất kỳ dịch vụ đám mây nào. Toàn bộ quá trình xử lý âm thanh, nhận dạng giọng nói và sinh tóm tắt đều diễn ra ngay trên thiết bị của người dùng, đảm bảo tính bảo mật tuyệt đối cho thông tin nhạy cảm.</w:t>
      </w:r>
    </w:p>
    <w:p>
      <w:pPr>
        <w:spacing w:before="0" w:after="120"/>
        <w:ind w:firstLine="576"/>
      </w:pPr>
      <w:r>
        <w:rPr>
          <w:rFonts w:ascii="Times New Roman" w:hAnsi="Times New Roman"/>
        </w:rPr>
        <w:t>Meetily được xây dựng trên kiến trúc ba tầng gồm: lớp giao diện người dùng sử dụng Tauri (Rust) kết hợp Next.js/React; lớp xử lý nghiệp vụ dùng FastAPI (Python); và lớp nhận dạng giọng nói dựa trên Whisper.cpp (C++). Ứng dụng tích hợp pipeline âm thanh chuyên nghiệp với Voice Activity Detection (VAD), RMS ducking, resampling và noise suppression. Đồng thời hỗ trợ đa dạng các mô hình ngôn ngữ lớn (LLM) thông qua Ollama chạy cục bộ hoặc các API đám mây tùy chọn như Claude, GPT-4, Groq và OpenRouter để tạo tóm tắt thông minh dưới dạng cấu trúc JSON chặt chẽ.</w:t>
      </w:r>
    </w:p>
    <w:p>
      <w:pPr>
        <w:spacing w:before="0" w:after="120"/>
        <w:ind w:firstLine="576"/>
      </w:pPr>
      <w:r>
        <w:rPr>
          <w:rFonts w:ascii="Times New Roman" w:hAnsi="Times New Roman"/>
        </w:rPr>
        <w:t xml:space="preserve">Kết quả đạt được bao gồm: ứng dụng desktop chạy ổn định trên macOS, Windows và Linux; khả năng phiên âm thời gian thực với độ trễ thấp; hệ thống lập lịch tài nguyên </w:t>
      </w:r>
      <w:r>
        <w:rPr>
          <w:rFonts w:ascii="Courier New" w:hAnsi="Courier New"/>
          <w:sz w:val="19"/>
        </w:rPr>
        <w:t>AudioScheduler</w:t>
      </w:r>
      <w:r>
        <w:rPr>
          <w:rFonts w:ascii="Times New Roman" w:hAnsi="Times New Roman"/>
        </w:rPr>
        <w:t xml:space="preserve"> tối ưu hóa luồng ghi âm live và xử lý batch; hệ thống tóm tắt linh hoạt; và giao diện người dùng hiện đại, trực quan. Đề tài đóng góp một giải pháp thực tiễn cho bài toán quản lý thông tin cuộc họp với ưu tiên hàng đầu về bảo mật và quyền riêng tư.</w:t>
      </w:r>
    </w:p>
    <w:p>
      <w:pPr>
        <w:spacing w:before="0" w:after="120"/>
        <w:ind w:firstLine="576"/>
      </w:pPr>
      <w:r>
        <w:rPr>
          <w:rFonts w:ascii="Times New Roman" w:hAnsi="Times New Roman"/>
          <w:b/>
        </w:rPr>
        <w:t>Từ khóa:</w:t>
      </w:r>
      <w:r>
        <w:rPr>
          <w:rFonts w:ascii="Times New Roman" w:hAnsi="Times New Roman"/>
        </w:rPr>
        <w:t xml:space="preserve"> ghi âm cuộc họp, phiên âm tự động, Whisper, Tauri, FastAPI, LLM, privacy-first, offline AI, AudioScheduler.</w:t>
      </w:r>
    </w:p>
    <w:p>
      <w:pPr>
        <w:pBdr>
          <w:bottom w:val="single" w:sz="6" w:space="1" w:color="D3D3D3"/>
        </w:pBdr>
      </w:pPr>
    </w:p>
    <w:p>
      <w:pPr>
        <w:keepNext/>
        <w:spacing w:before="320" w:after="160"/>
        <w:jc w:val="center"/>
      </w:pPr>
      <w:r>
        <w:rPr>
          <w:rFonts w:ascii="Times New Roman" w:hAnsi="Times New Roman"/>
          <w:b/>
          <w:sz w:val="32"/>
        </w:rPr>
        <w:t>THÀNH VIÊN DỰ ÁN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CECEC"/>
          </w:tcPr>
          <w:p>
            <w:pPr>
              <w:spacing w:before="60" w:after="60"/>
            </w:pPr>
            <w:r>
              <w:rPr>
                <w:b/>
              </w:rPr>
            </w:r>
            <w:r>
              <w:rPr>
                <w:rFonts w:ascii="Times New Roman" w:hAnsi="Times New Roman"/>
                <w:b/>
              </w:rPr>
              <w:t>Họ và Tên</w:t>
            </w:r>
          </w:p>
        </w:tc>
        <w:tc>
          <w:tcPr>
            <w:tcW w:type="dxa" w:w="2340"/>
            <w:shd w:fill="ECECEC"/>
          </w:tcPr>
          <w:p>
            <w:pPr>
              <w:spacing w:before="60" w:after="60"/>
            </w:pPr>
            <w:r>
              <w:rPr>
                <w:b/>
              </w:rPr>
            </w:r>
            <w:r>
              <w:rPr>
                <w:rFonts w:ascii="Times New Roman" w:hAnsi="Times New Roman"/>
                <w:b/>
              </w:rPr>
              <w:t>Mã Sinh viên</w:t>
            </w:r>
          </w:p>
        </w:tc>
        <w:tc>
          <w:tcPr>
            <w:tcW w:type="dxa" w:w="2340"/>
            <w:shd w:fill="ECECEC"/>
          </w:tcPr>
          <w:p>
            <w:pPr>
              <w:spacing w:before="60" w:after="60"/>
            </w:pPr>
            <w:r>
              <w:rPr>
                <w:b/>
              </w:rPr>
            </w:r>
            <w:r>
              <w:rPr>
                <w:rFonts w:ascii="Times New Roman" w:hAnsi="Times New Roman"/>
                <w:b/>
              </w:rPr>
              <w:t>Công Việc</w:t>
            </w:r>
          </w:p>
        </w:tc>
        <w:tc>
          <w:tcPr>
            <w:tcW w:type="dxa" w:w="2340"/>
            <w:shd w:fill="ECECEC"/>
          </w:tcPr>
          <w:p>
            <w:pPr>
              <w:spacing w:before="60" w:after="60"/>
            </w:pPr>
            <w:r>
              <w:rPr>
                <w:b/>
              </w:rPr>
            </w:r>
            <w:r>
              <w:rPr>
                <w:rFonts w:ascii="Times New Roman" w:hAnsi="Times New Roman"/>
                <w:b/>
              </w:rPr>
              <w:t>Tỷ Lệ Đóng góp</w:t>
            </w:r>
          </w:p>
        </w:tc>
      </w:tr>
      <w:tr>
        <w:tc>
          <w:tcPr>
            <w:tcW w:type="dxa" w:w="2340"/>
          </w:tcPr>
          <w:p>
            <w:pPr>
              <w:spacing w:before="60" w:after="60"/>
            </w:pPr>
            <w:r/>
            <w:r>
              <w:rPr>
                <w:rFonts w:ascii="Times New Roman" w:hAnsi="Times New Roman"/>
                <w:b/>
              </w:rPr>
              <w:t>Trần Anh Tuấn</w:t>
            </w:r>
          </w:p>
        </w:tc>
        <w:tc>
          <w:tcPr>
            <w:tcW w:type="dxa" w:w="2340"/>
          </w:tcPr>
          <w:p>
            <w:pPr>
              <w:spacing w:before="60" w:after="60"/>
            </w:pPr>
            <w:r/>
            <w:r>
              <w:rPr>
                <w:rFonts w:ascii="Times New Roman" w:hAnsi="Times New Roman"/>
              </w:rPr>
              <w:t>23021710</w:t>
            </w:r>
          </w:p>
        </w:tc>
        <w:tc>
          <w:tcPr>
            <w:tcW w:type="dxa" w:w="2340"/>
          </w:tcPr>
          <w:p>
            <w:pPr>
              <w:spacing w:before="60" w:after="60"/>
            </w:pPr>
            <w:r/>
            <w:r>
              <w:rPr>
                <w:rFonts w:ascii="Times New Roman" w:hAnsi="Times New Roman"/>
              </w:rPr>
              <w:t>Trực tiếp thiết kế hệ thống, lập trình pipeline âm thanh (Rust), phát triển giao diện Next.js, tích hợp Whisper.cpp, triển khai API tóm tắt đa LLM và lập lịch AudioScheduler.</w:t>
            </w:r>
          </w:p>
        </w:tc>
        <w:tc>
          <w:tcPr>
            <w:tcW w:type="dxa" w:w="2340"/>
          </w:tcPr>
          <w:p>
            <w:pPr>
              <w:spacing w:before="60" w:after="60"/>
            </w:pPr>
            <w:r/>
            <w:r>
              <w:rPr>
                <w:rFonts w:ascii="Times New Roman" w:hAnsi="Times New Roman"/>
              </w:rPr>
              <w:t>90%</w:t>
            </w:r>
          </w:p>
        </w:tc>
      </w:tr>
      <w:tr>
        <w:tc>
          <w:tcPr>
            <w:tcW w:type="dxa" w:w="2340"/>
          </w:tcPr>
          <w:p>
            <w:pPr>
              <w:spacing w:before="60" w:after="60"/>
            </w:pPr>
            <w:r/>
            <w:r>
              <w:rPr>
                <w:rFonts w:ascii="Times New Roman" w:hAnsi="Times New Roman"/>
                <w:b/>
              </w:rPr>
              <w:t>Nguyễn Văn Tiền</w:t>
            </w:r>
          </w:p>
        </w:tc>
        <w:tc>
          <w:tcPr>
            <w:tcW w:type="dxa" w:w="2340"/>
          </w:tcPr>
          <w:p>
            <w:pPr>
              <w:spacing w:before="60" w:after="60"/>
            </w:pPr>
            <w:r/>
            <w:r>
              <w:rPr>
                <w:rFonts w:ascii="Times New Roman" w:hAnsi="Times New Roman"/>
              </w:rPr>
              <w:t>23021964</w:t>
            </w:r>
          </w:p>
        </w:tc>
        <w:tc>
          <w:tcPr>
            <w:tcW w:type="dxa" w:w="2340"/>
          </w:tcPr>
          <w:p>
            <w:pPr>
              <w:spacing w:before="60" w:after="60"/>
            </w:pPr>
            <w:r/>
            <w:r>
              <w:rPr>
                <w:rFonts w:ascii="Times New Roman" w:hAnsi="Times New Roman"/>
              </w:rPr>
              <w:t>Không tham gia thực hiện dự án.</w:t>
            </w:r>
          </w:p>
        </w:tc>
        <w:tc>
          <w:tcPr>
            <w:tcW w:type="dxa" w:w="2340"/>
          </w:tcPr>
          <w:p>
            <w:pPr>
              <w:spacing w:before="60" w:after="60"/>
            </w:pPr>
            <w:r/>
            <w:r>
              <w:rPr>
                <w:rFonts w:ascii="Times New Roman" w:hAnsi="Times New Roman"/>
              </w:rPr>
              <w:t>0%</w:t>
            </w:r>
          </w:p>
        </w:tc>
      </w:tr>
      <w:tr>
        <w:tc>
          <w:tcPr>
            <w:tcW w:type="dxa" w:w="2340"/>
          </w:tcPr>
          <w:p>
            <w:pPr>
              <w:spacing w:before="60" w:after="60"/>
            </w:pPr>
            <w:r/>
            <w:r>
              <w:rPr>
                <w:rFonts w:ascii="Times New Roman" w:hAnsi="Times New Roman"/>
                <w:b/>
              </w:rPr>
              <w:t>Nguyễn Thị Huyền Thương</w:t>
            </w:r>
          </w:p>
        </w:tc>
        <w:tc>
          <w:tcPr>
            <w:tcW w:type="dxa" w:w="2340"/>
          </w:tcPr>
          <w:p>
            <w:pPr>
              <w:spacing w:before="60" w:after="60"/>
            </w:pPr>
            <w:r/>
            <w:r>
              <w:rPr>
                <w:rFonts w:ascii="Times New Roman" w:hAnsi="Times New Roman"/>
              </w:rPr>
              <w:t>22028323</w:t>
            </w:r>
          </w:p>
        </w:tc>
        <w:tc>
          <w:tcPr>
            <w:tcW w:type="dxa" w:w="2340"/>
          </w:tcPr>
          <w:p>
            <w:pPr>
              <w:spacing w:before="60" w:after="60"/>
            </w:pPr>
            <w:r/>
            <w:r>
              <w:rPr>
                <w:rFonts w:ascii="Times New Roman" w:hAnsi="Times New Roman"/>
              </w:rPr>
              <w:t>Tham gia nghiên cứu tài liệu về VAD, viết báo cáo và kiểm thử giao diện người dùng.</w:t>
            </w:r>
          </w:p>
        </w:tc>
        <w:tc>
          <w:tcPr>
            <w:tcW w:type="dxa" w:w="2340"/>
          </w:tcPr>
          <w:p>
            <w:pPr>
              <w:spacing w:before="60" w:after="60"/>
            </w:pPr>
            <w:r/>
            <w:r>
              <w:rPr>
                <w:rFonts w:ascii="Times New Roman" w:hAnsi="Times New Roman"/>
              </w:rPr>
              <w:t>10%</w:t>
            </w:r>
          </w:p>
        </w:tc>
      </w:tr>
    </w:tbl>
    <w:p>
      <w:pPr>
        <w:pBdr>
          <w:bottom w:val="single" w:sz="6" w:space="1" w:color="D3D3D3"/>
        </w:pBdr>
      </w:pPr>
    </w:p>
    <w:p>
      <w:pPr>
        <w:keepNext/>
        <w:spacing w:before="320" w:after="160"/>
      </w:pPr>
      <w:r>
        <w:rPr>
          <w:rFonts w:ascii="Times New Roman" w:hAnsi="Times New Roman"/>
          <w:b/>
          <w:sz w:val="32"/>
        </w:rPr>
        <w:t>CHƯƠNG 1: GIỚI THIỆU</w:t>
      </w:r>
    </w:p>
    <w:p>
      <w:pPr>
        <w:keepNext/>
        <w:spacing w:before="240" w:after="120"/>
      </w:pPr>
      <w:r>
        <w:rPr>
          <w:rFonts w:ascii="Times New Roman" w:hAnsi="Times New Roman"/>
          <w:b/>
          <w:sz w:val="27"/>
        </w:rPr>
        <w:t>1.1. Bối cảnh và Động lực Nghiên cứu</w:t>
      </w:r>
    </w:p>
    <w:p>
      <w:pPr>
        <w:spacing w:before="0" w:after="120"/>
        <w:ind w:firstLine="576"/>
      </w:pPr>
      <w:r>
        <w:rPr>
          <w:rFonts w:ascii="Times New Roman" w:hAnsi="Times New Roman"/>
        </w:rPr>
        <w:t>Sự dịch chuyển mạnh mẽ sang các mô hình làm việc từ xa (remote work) và làm việc kết hợp (hybrid work) sau đại dịch đã làm tăng vọt số lượng và thời lượng các cuộc hội họp trực tuyến. Việc ghi nhận và lưu trữ biên bản cuộc họp (meeting minutes) là yêu cầu cốt lõi của các tổ chức nhằm theo dõi quyết định và giao việc. Tuy nhiên, ghi chép thủ công tiêu tốn rất nhiều thời gian và dễ bỏ sót thông tin quan trọng.</w:t>
      </w:r>
    </w:p>
    <w:p>
      <w:pPr>
        <w:spacing w:before="0" w:after="120"/>
        <w:ind w:firstLine="576"/>
      </w:pPr>
      <w:r>
        <w:rPr>
          <w:rFonts w:ascii="Times New Roman" w:hAnsi="Times New Roman"/>
        </w:rPr>
        <w:t>Sự bứt phá của AI, cụ thể là các mô hình nhận dạng giọng nói tự động (ASR) như OpenAI Whisper và các mô hình ngôn ngữ lớn (LLM), đã giúp tự động hóa hoàn toàn quy trình này. Mặc dù vậy, các công cụ phổ biến hiện nay đều dựa hoàn toàn vào điện toán đám mây. Việc tải lên hàng ngàn giờ âm thanh chứa thông tin nội bộ nhạy cảm cấu thành nguy cơ lớn về an ninh thông tin. Động lực của nghiên cứu này là tạo ra một môi trường xử lý khép kín trên thiết bị của người dùng (Offline AI/Edge AI), vừa khai thác tối đa sức mạnh của mô hình AI hiện đại, vừa bảo vệ dữ liệu cá nhân và doanh nghiệp một cách tuyệt đối.</w:t>
      </w:r>
    </w:p>
    <w:p>
      <w:pPr>
        <w:keepNext/>
        <w:spacing w:before="240" w:after="120"/>
      </w:pPr>
      <w:r>
        <w:rPr>
          <w:rFonts w:ascii="Times New Roman" w:hAnsi="Times New Roman"/>
          <w:b/>
          <w:sz w:val="27"/>
        </w:rPr>
        <w:t>1.2. Vấn đề Thực tiễn</w:t>
      </w:r>
    </w:p>
    <w:p>
      <w:pPr>
        <w:spacing w:before="0" w:after="120"/>
        <w:ind w:firstLine="576"/>
      </w:pPr>
      <w:r>
        <w:rPr>
          <w:rFonts w:ascii="Times New Roman" w:hAnsi="Times New Roman"/>
        </w:rPr>
        <w:t>Nhóm nghiên cứu đã tổng hợp các bất cập của thị trường hiện nay trong bảng so sánh sau:</w:t>
      </w:r>
    </w:p>
    <w:tbl>
      <w:tblPr>
        <w:tblStyle w:val="TableGrid"/>
        <w:tblW w:type="auto" w:w="0"/>
        <w:tblLook w:firstColumn="1" w:firstRow="1" w:lastColumn="0" w:lastRow="0" w:noHBand="0" w:noVBand="1" w:val="04A0"/>
      </w:tblPr>
      <w:tblGrid>
        <w:gridCol w:w="3120"/>
        <w:gridCol w:w="3120"/>
        <w:gridCol w:w="3120"/>
      </w:tblGrid>
      <w:tr>
        <w:tc>
          <w:tcPr>
            <w:tcW w:type="dxa" w:w="3120"/>
            <w:shd w:fill="ECECEC"/>
          </w:tcPr>
          <w:p>
            <w:pPr>
              <w:spacing w:before="60" w:after="60"/>
            </w:pPr>
            <w:r>
              <w:rPr>
                <w:b/>
              </w:rPr>
            </w:r>
            <w:r>
              <w:rPr>
                <w:rFonts w:ascii="Times New Roman" w:hAnsi="Times New Roman"/>
                <w:b/>
              </w:rPr>
              <w:t>Vấn đề</w:t>
            </w:r>
          </w:p>
        </w:tc>
        <w:tc>
          <w:tcPr>
            <w:tcW w:type="dxa" w:w="3120"/>
            <w:shd w:fill="ECECEC"/>
          </w:tcPr>
          <w:p>
            <w:pPr>
              <w:spacing w:before="60" w:after="60"/>
            </w:pPr>
            <w:r>
              <w:rPr>
                <w:b/>
              </w:rPr>
            </w:r>
            <w:r>
              <w:rPr>
                <w:rFonts w:ascii="Times New Roman" w:hAnsi="Times New Roman"/>
                <w:b/>
              </w:rPr>
              <w:t>Giải pháp hiện tại</w:t>
            </w:r>
          </w:p>
        </w:tc>
        <w:tc>
          <w:tcPr>
            <w:tcW w:type="dxa" w:w="3120"/>
            <w:shd w:fill="ECECEC"/>
          </w:tcPr>
          <w:p>
            <w:pPr>
              <w:spacing w:before="60" w:after="60"/>
            </w:pPr>
            <w:r>
              <w:rPr>
                <w:b/>
              </w:rPr>
            </w:r>
            <w:r>
              <w:rPr>
                <w:rFonts w:ascii="Times New Roman" w:hAnsi="Times New Roman"/>
                <w:b/>
              </w:rPr>
              <w:t>Hạn chế</w:t>
            </w:r>
          </w:p>
        </w:tc>
      </w:tr>
      <w:tr>
        <w:tc>
          <w:tcPr>
            <w:tcW w:type="dxa" w:w="3120"/>
          </w:tcPr>
          <w:p>
            <w:pPr>
              <w:spacing w:before="60" w:after="60"/>
            </w:pPr>
            <w:r/>
            <w:r>
              <w:rPr>
                <w:rFonts w:ascii="Times New Roman" w:hAnsi="Times New Roman"/>
                <w:b/>
              </w:rPr>
              <w:t>Ghi chép thủ công</w:t>
            </w:r>
          </w:p>
        </w:tc>
        <w:tc>
          <w:tcPr>
            <w:tcW w:type="dxa" w:w="3120"/>
          </w:tcPr>
          <w:p>
            <w:pPr>
              <w:spacing w:before="60" w:after="60"/>
            </w:pPr>
            <w:r/>
            <w:r>
              <w:rPr>
                <w:rFonts w:ascii="Times New Roman" w:hAnsi="Times New Roman"/>
              </w:rPr>
              <w:t>Ghi tay, soạn thảo thủ công</w:t>
            </w:r>
          </w:p>
        </w:tc>
        <w:tc>
          <w:tcPr>
            <w:tcW w:type="dxa" w:w="3120"/>
          </w:tcPr>
          <w:p>
            <w:pPr>
              <w:spacing w:before="60" w:after="60"/>
            </w:pPr>
            <w:r/>
            <w:r>
              <w:rPr>
                <w:rFonts w:ascii="Times New Roman" w:hAnsi="Times New Roman"/>
              </w:rPr>
              <w:t>Mất thời gian, độ chính xác thấp, dễ bỏ sót.</w:t>
            </w:r>
          </w:p>
        </w:tc>
      </w:tr>
      <w:tr>
        <w:tc>
          <w:tcPr>
            <w:tcW w:type="dxa" w:w="3120"/>
          </w:tcPr>
          <w:p>
            <w:pPr>
              <w:spacing w:before="60" w:after="60"/>
            </w:pPr>
            <w:r/>
            <w:r>
              <w:rPr>
                <w:rFonts w:ascii="Times New Roman" w:hAnsi="Times New Roman"/>
                <w:b/>
              </w:rPr>
              <w:t>Bảo mật thông tin</w:t>
            </w:r>
          </w:p>
        </w:tc>
        <w:tc>
          <w:tcPr>
            <w:tcW w:type="dxa" w:w="3120"/>
          </w:tcPr>
          <w:p>
            <w:pPr>
              <w:spacing w:before="60" w:after="60"/>
            </w:pPr>
            <w:r/>
            <w:r>
              <w:rPr>
                <w:rFonts w:ascii="Times New Roman" w:hAnsi="Times New Roman"/>
              </w:rPr>
              <w:t>Otter.ai, Fireflies.ai, Zoom AI</w:t>
            </w:r>
          </w:p>
        </w:tc>
        <w:tc>
          <w:tcPr>
            <w:tcW w:type="dxa" w:w="3120"/>
          </w:tcPr>
          <w:p>
            <w:pPr>
              <w:spacing w:before="60" w:after="60"/>
            </w:pPr>
            <w:r/>
            <w:r>
              <w:rPr>
                <w:rFonts w:ascii="Times New Roman" w:hAnsi="Times New Roman"/>
              </w:rPr>
              <w:t>Dữ liệu âm thanh chuyển lên cloud, không phù hợp cho dữ liệu quân sự, tài chính, y tế.</w:t>
            </w:r>
          </w:p>
        </w:tc>
      </w:tr>
      <w:tr>
        <w:tc>
          <w:tcPr>
            <w:tcW w:type="dxa" w:w="3120"/>
          </w:tcPr>
          <w:p>
            <w:pPr>
              <w:spacing w:before="60" w:after="60"/>
            </w:pPr>
            <w:r/>
            <w:r>
              <w:rPr>
                <w:rFonts w:ascii="Times New Roman" w:hAnsi="Times New Roman"/>
                <w:b/>
              </w:rPr>
              <w:t>Chi phí vận hành</w:t>
            </w:r>
          </w:p>
        </w:tc>
        <w:tc>
          <w:tcPr>
            <w:tcW w:type="dxa" w:w="3120"/>
          </w:tcPr>
          <w:p>
            <w:pPr>
              <w:spacing w:before="60" w:after="60"/>
            </w:pPr>
            <w:r/>
            <w:r>
              <w:rPr>
                <w:rFonts w:ascii="Times New Roman" w:hAnsi="Times New Roman"/>
              </w:rPr>
              <w:t>Google Speech-to-Text API</w:t>
            </w:r>
          </w:p>
        </w:tc>
        <w:tc>
          <w:tcPr>
            <w:tcW w:type="dxa" w:w="3120"/>
          </w:tcPr>
          <w:p>
            <w:pPr>
              <w:spacing w:before="60" w:after="60"/>
            </w:pPr>
            <w:r/>
            <w:r>
              <w:rPr>
                <w:rFonts w:ascii="Times New Roman" w:hAnsi="Times New Roman"/>
              </w:rPr>
              <w:t>Phí tính theo phút ghi âm, tích lũy chi phí rất lớn cho doanh nghiệp.</w:t>
            </w:r>
          </w:p>
        </w:tc>
      </w:tr>
      <w:tr>
        <w:tc>
          <w:tcPr>
            <w:tcW w:type="dxa" w:w="3120"/>
          </w:tcPr>
          <w:p>
            <w:pPr>
              <w:spacing w:before="60" w:after="60"/>
            </w:pPr>
            <w:r/>
            <w:r>
              <w:rPr>
                <w:rFonts w:ascii="Times New Roman" w:hAnsi="Times New Roman"/>
                <w:b/>
              </w:rPr>
              <w:t>Sự phụ thuộc hạ tầng</w:t>
            </w:r>
          </w:p>
        </w:tc>
        <w:tc>
          <w:tcPr>
            <w:tcW w:type="dxa" w:w="3120"/>
          </w:tcPr>
          <w:p>
            <w:pPr>
              <w:spacing w:before="60" w:after="60"/>
            </w:pPr>
            <w:r/>
            <w:r>
              <w:rPr>
                <w:rFonts w:ascii="Times New Roman" w:hAnsi="Times New Roman"/>
              </w:rPr>
              <w:t>MS Copilot, ChatGPT</w:t>
            </w:r>
          </w:p>
        </w:tc>
        <w:tc>
          <w:tcPr>
            <w:tcW w:type="dxa" w:w="3120"/>
          </w:tcPr>
          <w:p>
            <w:pPr>
              <w:spacing w:before="60" w:after="60"/>
            </w:pPr>
            <w:r/>
            <w:r>
              <w:rPr>
                <w:rFonts w:ascii="Times New Roman" w:hAnsi="Times New Roman"/>
              </w:rPr>
              <w:t>Bắt buộc có kết nối Internet tốc độ cao; không hoạt động khi mất mạng hoặc trong khu vực bảo mật.</w:t>
            </w:r>
          </w:p>
        </w:tc>
      </w:tr>
    </w:tbl>
    <w:p>
      <w:pPr>
        <w:keepNext/>
        <w:spacing w:before="240" w:after="120"/>
      </w:pPr>
      <w:r>
        <w:rPr>
          <w:rFonts w:ascii="Times New Roman" w:hAnsi="Times New Roman"/>
          <w:b/>
          <w:sz w:val="27"/>
        </w:rPr>
        <w:t>1.3. Mục tiêu Đề tài</w:t>
      </w:r>
    </w:p>
    <w:p>
      <w:pPr>
        <w:pStyle w:val="ListBullet"/>
        <w:spacing w:before="40" w:after="40"/>
      </w:pPr>
      <w:r>
        <w:rPr>
          <w:rFonts w:ascii="Times New Roman" w:hAnsi="Times New Roman"/>
        </w:rPr>
        <w:t xml:space="preserve">  </w:t>
      </w:r>
      <w:r>
        <w:rPr>
          <w:rFonts w:ascii="Times New Roman" w:hAnsi="Times New Roman"/>
          <w:b/>
        </w:rPr>
        <w:t>Mục tiêu 1:</w:t>
      </w:r>
      <w:r>
        <w:rPr>
          <w:rFonts w:ascii="Times New Roman" w:hAnsi="Times New Roman"/>
        </w:rPr>
        <w:t xml:space="preserve"> Xây dựng ứng dụng desktop đa nền tảng (macOS, Windows, Linux) hỗ trợ thu âm đa luồng (microphone của người nói và system audio từ loa).</w:t>
      </w:r>
    </w:p>
    <w:p>
      <w:pPr>
        <w:pStyle w:val="ListBullet"/>
        <w:spacing w:before="40" w:after="40"/>
      </w:pPr>
      <w:r>
        <w:rPr>
          <w:rFonts w:ascii="Times New Roman" w:hAnsi="Times New Roman"/>
        </w:rPr>
        <w:t xml:space="preserve">  </w:t>
      </w:r>
      <w:r>
        <w:rPr>
          <w:rFonts w:ascii="Times New Roman" w:hAnsi="Times New Roman"/>
          <w:b/>
        </w:rPr>
        <w:t>Mục tiêu 2:</w:t>
      </w:r>
      <w:r>
        <w:rPr>
          <w:rFonts w:ascii="Times New Roman" w:hAnsi="Times New Roman"/>
        </w:rPr>
        <w:t xml:space="preserve"> Tích hợp pipeline phiên âm thời gian thực (real-time transcription) sử dụng Whisper.cpp chạy cục bộ, đạt tốc độ phản hồi dưới 3 giây.</w:t>
      </w:r>
    </w:p>
    <w:p>
      <w:pPr>
        <w:pStyle w:val="ListBullet"/>
        <w:spacing w:before="40" w:after="40"/>
      </w:pPr>
      <w:r>
        <w:rPr>
          <w:rFonts w:ascii="Times New Roman" w:hAnsi="Times New Roman"/>
        </w:rPr>
        <w:t xml:space="preserve">  </w:t>
      </w:r>
      <w:r>
        <w:rPr>
          <w:rFonts w:ascii="Times New Roman" w:hAnsi="Times New Roman"/>
          <w:b/>
        </w:rPr>
        <w:t>Mục tiêu 3:</w:t>
      </w:r>
      <w:r>
        <w:rPr>
          <w:rFonts w:ascii="Times New Roman" w:hAnsi="Times New Roman"/>
        </w:rPr>
        <w:t xml:space="preserve"> Thiết kế module xử lý ngôn ngữ tóm tắt tự động, tích hợp đa dạng nhà cung cấp (Ollama cho offline và các API đám mây cho online) với định dạng JSON cấu trúc.</w:t>
      </w:r>
    </w:p>
    <w:p>
      <w:pPr>
        <w:pStyle w:val="ListBullet"/>
        <w:spacing w:before="40" w:after="40"/>
      </w:pPr>
      <w:r>
        <w:rPr>
          <w:rFonts w:ascii="Times New Roman" w:hAnsi="Times New Roman"/>
        </w:rPr>
        <w:t xml:space="preserve">  </w:t>
      </w:r>
      <w:r>
        <w:rPr>
          <w:rFonts w:ascii="Times New Roman" w:hAnsi="Times New Roman"/>
          <w:b/>
        </w:rPr>
        <w:t>Mục tiêu 4:</w:t>
      </w:r>
      <w:r>
        <w:rPr>
          <w:rFonts w:ascii="Times New Roman" w:hAnsi="Times New Roman"/>
        </w:rPr>
        <w:t xml:space="preserve"> Xây dựng hệ thống lập lịch tài nguyên </w:t>
      </w:r>
      <w:r>
        <w:rPr>
          <w:rFonts w:ascii="Courier New" w:hAnsi="Courier New"/>
          <w:sz w:val="19"/>
        </w:rPr>
        <w:t>AudioScheduler</w:t>
      </w:r>
      <w:r>
        <w:rPr>
          <w:rFonts w:ascii="Times New Roman" w:hAnsi="Times New Roman"/>
        </w:rPr>
        <w:t xml:space="preserve"> thông minh để ngăn chặn việc xử lý file nền làm ảnh hưởng đến tiến trình ghi âm thời gian thực.</w:t>
      </w:r>
    </w:p>
    <w:p>
      <w:pPr>
        <w:pStyle w:val="ListBullet"/>
        <w:spacing w:before="40" w:after="40"/>
      </w:pPr>
      <w:r>
        <w:rPr>
          <w:rFonts w:ascii="Times New Roman" w:hAnsi="Times New Roman"/>
        </w:rPr>
        <w:t xml:space="preserve">  </w:t>
      </w:r>
      <w:r>
        <w:rPr>
          <w:rFonts w:ascii="Times New Roman" w:hAnsi="Times New Roman"/>
          <w:b/>
        </w:rPr>
        <w:t>Mục tiêu 5:</w:t>
      </w:r>
      <w:r>
        <w:rPr>
          <w:rFonts w:ascii="Times New Roman" w:hAnsi="Times New Roman"/>
        </w:rPr>
        <w:t xml:space="preserve"> Thiết kế giao diện Next.js hiện đại, trực quan, hỗ trợ quản lý cuộc họp, soạn thảo ghi chú rich-text và tìm kiếm cục bộ.</w:t>
      </w:r>
    </w:p>
    <w:p>
      <w:pPr>
        <w:keepNext/>
        <w:spacing w:before="240" w:after="120"/>
      </w:pPr>
      <w:r>
        <w:rPr>
          <w:rFonts w:ascii="Times New Roman" w:hAnsi="Times New Roman"/>
          <w:b/>
          <w:sz w:val="27"/>
        </w:rPr>
        <w:t>1.4. Phạm vi và Giới hạn</w:t>
      </w:r>
    </w:p>
    <w:p>
      <w:pPr>
        <w:pStyle w:val="ListBullet"/>
        <w:spacing w:before="40" w:after="40"/>
      </w:pPr>
      <w:r>
        <w:rPr>
          <w:rFonts w:ascii="Times New Roman" w:hAnsi="Times New Roman"/>
        </w:rPr>
        <w:t xml:space="preserve">  </w:t>
      </w:r>
      <w:r>
        <w:rPr>
          <w:rFonts w:ascii="Times New Roman" w:hAnsi="Times New Roman"/>
          <w:b/>
        </w:rPr>
        <w:t>Phạm vi:</w:t>
      </w:r>
      <w:r>
        <w:rPr>
          <w:rFonts w:ascii="Times New Roman" w:hAnsi="Times New Roman"/>
        </w:rPr>
        <w:t xml:space="preserve"> Nghiên cứu và hoàn thiện các chức năng dựa trên nền tảng mã nguồn mở Meetily của Zackriya Solutions (Giấy phép MIT). Nhóm thực hiện đã phát triển thêm các tính năng điều phối luồng, cải tiến bộ lập lịch CPU/GPU (</w:t>
      </w:r>
      <w:r>
        <w:rPr>
          <w:rFonts w:ascii="Courier New" w:hAnsi="Courier New"/>
          <w:sz w:val="19"/>
        </w:rPr>
        <w:t>AudioScheduler</w:t>
      </w:r>
      <w:r>
        <w:rPr>
          <w:rFonts w:ascii="Times New Roman" w:hAnsi="Times New Roman"/>
        </w:rPr>
        <w:t>), tinh chỉnh VAD test generator, tối ưu hóa giao tiếp IPC, sửa đổi lỗi hiển thị và viết tài liệu hướng dẫn kỹ thuật chi tiết.</w:t>
      </w:r>
    </w:p>
    <w:p>
      <w:pPr>
        <w:pStyle w:val="ListBullet"/>
        <w:spacing w:before="40" w:after="40"/>
      </w:pPr>
      <w:r>
        <w:rPr>
          <w:rFonts w:ascii="Times New Roman" w:hAnsi="Times New Roman"/>
        </w:rPr>
        <w:t xml:space="preserve">  </w:t>
      </w:r>
      <w:r>
        <w:rPr>
          <w:rFonts w:ascii="Times New Roman" w:hAnsi="Times New Roman"/>
          <w:b/>
        </w:rPr>
        <w:t>Giới hạn:</w:t>
      </w:r>
      <w:r>
        <w:rPr>
          <w:rFonts w:ascii="Times New Roman" w:hAnsi="Times New Roman"/>
        </w:rPr>
        <w:t xml:space="preserve"> Ứng dụng không tự huấn luyện lại mô hình Whisper hay LLM từ đầu mà tập trung vào các kỹ thuật lượng tử hóa (quantization), tối ưu hóa luồng suy luận (inference pipeline) và xử lý tín hiệu số (DSP) trên phần cứng thiết bị đầu cuối.</w:t>
      </w:r>
    </w:p>
    <w:p>
      <w:pPr>
        <w:keepNext/>
        <w:spacing w:before="240" w:after="120"/>
      </w:pPr>
      <w:r>
        <w:rPr>
          <w:rFonts w:ascii="Times New Roman" w:hAnsi="Times New Roman"/>
          <w:b/>
          <w:sz w:val="27"/>
        </w:rPr>
        <w:t>1.5. Cấu trúc Báo cáo</w:t>
      </w:r>
    </w:p>
    <w:p>
      <w:pPr>
        <w:spacing w:before="0" w:after="120"/>
        <w:ind w:firstLine="576"/>
      </w:pPr>
      <w:r>
        <w:rPr>
          <w:rFonts w:ascii="Times New Roman" w:hAnsi="Times New Roman"/>
        </w:rPr>
        <w:t>Báo cáo được tổ chức thành 9 chương:</w:t>
      </w:r>
    </w:p>
    <w:p>
      <w:pPr>
        <w:pStyle w:val="ListBullet"/>
        <w:spacing w:before="40" w:after="40"/>
      </w:pPr>
      <w:r>
        <w:rPr>
          <w:rFonts w:ascii="Times New Roman" w:hAnsi="Times New Roman"/>
        </w:rPr>
        <w:t xml:space="preserve">  </w:t>
      </w:r>
      <w:r>
        <w:rPr>
          <w:rFonts w:ascii="Times New Roman" w:hAnsi="Times New Roman"/>
          <w:b/>
        </w:rPr>
        <w:t>Chương 1:</w:t>
      </w:r>
      <w:r>
        <w:rPr>
          <w:rFonts w:ascii="Times New Roman" w:hAnsi="Times New Roman"/>
        </w:rPr>
        <w:t xml:space="preserve"> Giới thiệu bối cảnh, mục tiêu và phạm vi đề tài.</w:t>
      </w:r>
    </w:p>
    <w:p>
      <w:pPr>
        <w:pStyle w:val="ListBullet"/>
        <w:spacing w:before="40" w:after="40"/>
      </w:pPr>
      <w:r>
        <w:rPr>
          <w:rFonts w:ascii="Times New Roman" w:hAnsi="Times New Roman"/>
        </w:rPr>
        <w:t xml:space="preserve">  </w:t>
      </w:r>
      <w:r>
        <w:rPr>
          <w:rFonts w:ascii="Times New Roman" w:hAnsi="Times New Roman"/>
          <w:b/>
        </w:rPr>
        <w:t>Chương 2:</w:t>
      </w:r>
      <w:r>
        <w:rPr>
          <w:rFonts w:ascii="Times New Roman" w:hAnsi="Times New Roman"/>
        </w:rPr>
        <w:t xml:space="preserve"> Phân tích các yêu cầu chức năng, phi chức năng và sơ đồ Use Case.</w:t>
      </w:r>
    </w:p>
    <w:p>
      <w:pPr>
        <w:pStyle w:val="ListBullet"/>
        <w:spacing w:before="40" w:after="40"/>
      </w:pPr>
      <w:r>
        <w:rPr>
          <w:rFonts w:ascii="Times New Roman" w:hAnsi="Times New Roman"/>
        </w:rPr>
        <w:t xml:space="preserve">  </w:t>
      </w:r>
      <w:r>
        <w:rPr>
          <w:rFonts w:ascii="Times New Roman" w:hAnsi="Times New Roman"/>
          <w:b/>
        </w:rPr>
        <w:t>Chương 3:</w:t>
      </w:r>
      <w:r>
        <w:rPr>
          <w:rFonts w:ascii="Times New Roman" w:hAnsi="Times New Roman"/>
        </w:rPr>
        <w:t xml:space="preserve"> Trình bày cơ sở lý thuyết về Whisper, VAD, LLM và xử lý âm thanh.</w:t>
      </w:r>
    </w:p>
    <w:p>
      <w:pPr>
        <w:pStyle w:val="ListBullet"/>
        <w:spacing w:before="40" w:after="40"/>
      </w:pPr>
      <w:r>
        <w:rPr>
          <w:rFonts w:ascii="Times New Roman" w:hAnsi="Times New Roman"/>
        </w:rPr>
        <w:t xml:space="preserve">  </w:t>
      </w:r>
      <w:r>
        <w:rPr>
          <w:rFonts w:ascii="Times New Roman" w:hAnsi="Times New Roman"/>
          <w:b/>
        </w:rPr>
        <w:t>Chương 4:</w:t>
      </w:r>
      <w:r>
        <w:rPr>
          <w:rFonts w:ascii="Times New Roman" w:hAnsi="Times New Roman"/>
        </w:rPr>
        <w:t xml:space="preserve"> Thiết kế kiến trúc tổng thể, luồng dữ liệu và module </w:t>
      </w:r>
      <w:r>
        <w:rPr>
          <w:rFonts w:ascii="Courier New" w:hAnsi="Courier New"/>
          <w:sz w:val="19"/>
        </w:rPr>
        <w:t>AudioScheduler</w:t>
      </w:r>
      <w:r>
        <w:rPr>
          <w:rFonts w:ascii="Times New Roman" w:hAnsi="Times New Roman"/>
        </w:rPr>
        <w:t>.</w:t>
      </w:r>
    </w:p>
    <w:p>
      <w:pPr>
        <w:pStyle w:val="ListBullet"/>
        <w:spacing w:before="40" w:after="40"/>
      </w:pPr>
      <w:r>
        <w:rPr>
          <w:rFonts w:ascii="Times New Roman" w:hAnsi="Times New Roman"/>
        </w:rPr>
        <w:t xml:space="preserve">  </w:t>
      </w:r>
      <w:r>
        <w:rPr>
          <w:rFonts w:ascii="Times New Roman" w:hAnsi="Times New Roman"/>
          <w:b/>
        </w:rPr>
        <w:t>Chương 5:</w:t>
      </w:r>
      <w:r>
        <w:rPr>
          <w:rFonts w:ascii="Times New Roman" w:hAnsi="Times New Roman"/>
        </w:rPr>
        <w:t xml:space="preserve"> Thiết kế cơ sở dữ liệu quan hệ SQLite và cơ chế lưu trữ tạm IndexedDB.</w:t>
      </w:r>
    </w:p>
    <w:p>
      <w:pPr>
        <w:pStyle w:val="ListBullet"/>
        <w:spacing w:before="40" w:after="40"/>
      </w:pPr>
      <w:r>
        <w:rPr>
          <w:rFonts w:ascii="Times New Roman" w:hAnsi="Times New Roman"/>
        </w:rPr>
        <w:t xml:space="preserve">  </w:t>
      </w:r>
      <w:r>
        <w:rPr>
          <w:rFonts w:ascii="Times New Roman" w:hAnsi="Times New Roman"/>
          <w:b/>
        </w:rPr>
        <w:t>Chương 6:</w:t>
      </w:r>
      <w:r>
        <w:rPr>
          <w:rFonts w:ascii="Times New Roman" w:hAnsi="Times New Roman"/>
        </w:rPr>
        <w:t xml:space="preserve"> Thiết kế giao diện UI/UX và luồng onboarding cho người dùng mới.</w:t>
      </w:r>
    </w:p>
    <w:p>
      <w:pPr>
        <w:pStyle w:val="ListBullet"/>
        <w:spacing w:before="40" w:after="40"/>
      </w:pPr>
      <w:r>
        <w:rPr>
          <w:rFonts w:ascii="Times New Roman" w:hAnsi="Times New Roman"/>
        </w:rPr>
        <w:t xml:space="preserve">  </w:t>
      </w:r>
      <w:r>
        <w:rPr>
          <w:rFonts w:ascii="Times New Roman" w:hAnsi="Times New Roman"/>
          <w:b/>
        </w:rPr>
        <w:t>Chương 7:</w:t>
      </w:r>
      <w:r>
        <w:rPr>
          <w:rFonts w:ascii="Times New Roman" w:hAnsi="Times New Roman"/>
        </w:rPr>
        <w:t xml:space="preserve"> Quy trình triển khai phát triển, build cross-platform và CI/CD.</w:t>
      </w:r>
    </w:p>
    <w:p>
      <w:pPr>
        <w:pStyle w:val="ListBullet"/>
        <w:spacing w:before="40" w:after="40"/>
      </w:pPr>
      <w:r>
        <w:rPr>
          <w:rFonts w:ascii="Times New Roman" w:hAnsi="Times New Roman"/>
        </w:rPr>
        <w:t xml:space="preserve">  </w:t>
      </w:r>
      <w:r>
        <w:rPr>
          <w:rFonts w:ascii="Times New Roman" w:hAnsi="Times New Roman"/>
          <w:b/>
        </w:rPr>
        <w:t>Chương 8:</w:t>
      </w:r>
      <w:r>
        <w:rPr>
          <w:rFonts w:ascii="Times New Roman" w:hAnsi="Times New Roman"/>
        </w:rPr>
        <w:t xml:space="preserve"> Mô tả các tính năng cốt lõi và các kịch bản vận hành thực tế.</w:t>
      </w:r>
    </w:p>
    <w:p>
      <w:pPr>
        <w:pStyle w:val="ListBullet"/>
        <w:spacing w:before="40" w:after="40"/>
      </w:pPr>
      <w:r>
        <w:rPr>
          <w:rFonts w:ascii="Times New Roman" w:hAnsi="Times New Roman"/>
        </w:rPr>
        <w:t xml:space="preserve">  </w:t>
      </w:r>
      <w:r>
        <w:rPr>
          <w:rFonts w:ascii="Times New Roman" w:hAnsi="Times New Roman"/>
          <w:b/>
        </w:rPr>
        <w:t>Chương 9:</w:t>
      </w:r>
      <w:r>
        <w:rPr>
          <w:rFonts w:ascii="Times New Roman" w:hAnsi="Times New Roman"/>
        </w:rPr>
        <w:t xml:space="preserve"> Kết quả đạt được, hạn chế hiện tại và định hướng phát triển tương lai.</w:t>
      </w:r>
    </w:p>
    <w:p>
      <w:pPr>
        <w:pBdr>
          <w:bottom w:val="single" w:sz="6" w:space="1" w:color="D3D3D3"/>
        </w:pBdr>
      </w:pPr>
    </w:p>
    <w:p>
      <w:pPr>
        <w:keepNext/>
        <w:spacing w:before="320" w:after="160"/>
      </w:pPr>
      <w:r>
        <w:rPr>
          <w:rFonts w:ascii="Times New Roman" w:hAnsi="Times New Roman"/>
          <w:b/>
          <w:sz w:val="32"/>
        </w:rPr>
        <w:t>CHƯƠNG 2: PHÂN TÍCH YÊU CẦU</w:t>
      </w:r>
    </w:p>
    <w:p>
      <w:pPr>
        <w:keepNext/>
        <w:spacing w:before="240" w:after="120"/>
      </w:pPr>
      <w:r>
        <w:rPr>
          <w:rFonts w:ascii="Times New Roman" w:hAnsi="Times New Roman"/>
          <w:b/>
          <w:sz w:val="27"/>
        </w:rPr>
        <w:t>2.1. Đối tượng Người dùng</w:t>
      </w:r>
    </w:p>
    <w:p>
      <w:pPr>
        <w:spacing w:before="0" w:after="120"/>
        <w:ind w:firstLine="576"/>
      </w:pPr>
      <w:r>
        <w:rPr>
          <w:rFonts w:ascii="Times New Roman" w:hAnsi="Times New Roman"/>
        </w:rPr>
        <w:t>Ứng dụng Meetily hướng đến các nhóm đối tượng chính sau:</w:t>
      </w:r>
    </w:p>
    <w:p>
      <w:pPr>
        <w:pStyle w:val="ListNumber"/>
        <w:spacing w:before="40" w:after="40"/>
      </w:pPr>
      <w:r>
        <w:rPr>
          <w:rFonts w:ascii="Times New Roman" w:hAnsi="Times New Roman"/>
        </w:rPr>
        <w:t xml:space="preserve"> </w:t>
      </w:r>
      <w:r>
        <w:rPr>
          <w:rFonts w:ascii="Times New Roman" w:hAnsi="Times New Roman"/>
          <w:b/>
        </w:rPr>
        <w:t>Nhân viên văn phòng và Quản lý dự án:</w:t>
      </w:r>
      <w:r>
        <w:rPr>
          <w:rFonts w:ascii="Times New Roman" w:hAnsi="Times New Roman"/>
        </w:rPr>
        <w:t xml:space="preserve"> Tham gia họp liên tục, cần tóm tắt nhanh biên bản và các đầu việc cần làm (action items).</w:t>
      </w:r>
    </w:p>
    <w:p>
      <w:pPr>
        <w:pStyle w:val="ListNumber"/>
        <w:spacing w:before="40" w:after="40"/>
      </w:pPr>
      <w:r>
        <w:rPr>
          <w:rFonts w:ascii="Times New Roman" w:hAnsi="Times New Roman"/>
        </w:rPr>
        <w:t xml:space="preserve"> </w:t>
      </w:r>
      <w:r>
        <w:rPr>
          <w:rFonts w:ascii="Times New Roman" w:hAnsi="Times New Roman"/>
          <w:b/>
        </w:rPr>
        <w:t>Nhà báo, Nghiên cứu sinh:</w:t>
      </w:r>
      <w:r>
        <w:rPr>
          <w:rFonts w:ascii="Times New Roman" w:hAnsi="Times New Roman"/>
        </w:rPr>
        <w:t xml:space="preserve"> Thực hiện phỏng vấn sâu, thu thập tài liệu khoa học cần độ chính xác cao và tuyệt đối không được rò rỉ dữ liệu nguồn.</w:t>
      </w:r>
    </w:p>
    <w:p>
      <w:pPr>
        <w:pStyle w:val="ListNumber"/>
        <w:spacing w:before="40" w:after="40"/>
      </w:pPr>
      <w:r>
        <w:rPr>
          <w:rFonts w:ascii="Times New Roman" w:hAnsi="Times New Roman"/>
        </w:rPr>
        <w:t xml:space="preserve"> </w:t>
      </w:r>
      <w:r>
        <w:rPr>
          <w:rFonts w:ascii="Times New Roman" w:hAnsi="Times New Roman"/>
          <w:b/>
        </w:rPr>
        <w:t>Doanh nghiệp Nhà nước và Tổ chức Tài chính:</w:t>
      </w:r>
      <w:r>
        <w:rPr>
          <w:rFonts w:ascii="Times New Roman" w:hAnsi="Times New Roman"/>
        </w:rPr>
        <w:t xml:space="preserve"> Các đơn vị có chính sách bảo mật dữ liệu nghiêm ngặt, cấm truyền âm thanh ra mạng Internet bên ngoài.</w:t>
      </w:r>
    </w:p>
    <w:p>
      <w:pPr>
        <w:keepNext/>
        <w:spacing w:before="240" w:after="120"/>
      </w:pPr>
      <w:r>
        <w:rPr>
          <w:rFonts w:ascii="Times New Roman" w:hAnsi="Times New Roman"/>
          <w:b/>
          <w:sz w:val="27"/>
        </w:rPr>
        <w:t>2.2. Yêu cầu Chức năng</w:t>
      </w:r>
    </w:p>
    <w:p>
      <w:pPr>
        <w:spacing w:before="0" w:after="120"/>
        <w:ind w:firstLine="576"/>
      </w:pPr>
      <w:r>
        <w:rPr>
          <w:rFonts w:ascii="Times New Roman" w:hAnsi="Times New Roman"/>
        </w:rPr>
        <w:t>Hệ thống được thiết kế với 18 yêu cầu chức năng chính chia làm 4 nhóm:</w:t>
      </w:r>
    </w:p>
    <w:p>
      <w:pPr>
        <w:keepNext/>
        <w:spacing w:before="200" w:after="80"/>
      </w:pPr>
      <w:r>
        <w:rPr>
          <w:rFonts w:ascii="Times New Roman" w:hAnsi="Times New Roman"/>
          <w:b/>
          <w:sz w:val="24"/>
        </w:rPr>
        <w:t>2.2.1. Nhóm chức năng Ghi âm</w:t>
      </w:r>
    </w:p>
    <w:p>
      <w:pPr>
        <w:pStyle w:val="ListBullet"/>
        <w:spacing w:before="40" w:after="40"/>
      </w:pPr>
      <w:r>
        <w:rPr>
          <w:rFonts w:ascii="Times New Roman" w:hAnsi="Times New Roman"/>
        </w:rPr>
        <w:t xml:space="preserve">  </w:t>
      </w:r>
      <w:r>
        <w:rPr>
          <w:rFonts w:ascii="Times New Roman" w:hAnsi="Times New Roman"/>
          <w:b/>
        </w:rPr>
        <w:t>FR-01:</w:t>
      </w:r>
      <w:r>
        <w:rPr>
          <w:rFonts w:ascii="Times New Roman" w:hAnsi="Times New Roman"/>
        </w:rPr>
        <w:t xml:space="preserve"> Ghi âm đồng thời hai luồng đầu vào: Thiết bị Microphone vật lý và Âm thanh hệ thống (System Audio - loopback phát từ các ứng dụng Zoom, Teams, Web...).</w:t>
      </w:r>
    </w:p>
    <w:p>
      <w:pPr>
        <w:pStyle w:val="ListBullet"/>
        <w:spacing w:before="40" w:after="40"/>
      </w:pPr>
      <w:r>
        <w:rPr>
          <w:rFonts w:ascii="Times New Roman" w:hAnsi="Times New Roman"/>
        </w:rPr>
        <w:t xml:space="preserve">  </w:t>
      </w:r>
      <w:r>
        <w:rPr>
          <w:rFonts w:ascii="Times New Roman" w:hAnsi="Times New Roman"/>
          <w:b/>
        </w:rPr>
        <w:t>FR-02:</w:t>
      </w:r>
      <w:r>
        <w:rPr>
          <w:rFonts w:ascii="Times New Roman" w:hAnsi="Times New Roman"/>
        </w:rPr>
        <w:t xml:space="preserve"> Cho phép lựa chọn và cấu hình thiết bị đầu vào động từ giao diện cài đặt.</w:t>
      </w:r>
    </w:p>
    <w:p>
      <w:pPr>
        <w:pStyle w:val="ListBullet"/>
        <w:spacing w:before="40" w:after="40"/>
      </w:pPr>
      <w:r>
        <w:rPr>
          <w:rFonts w:ascii="Times New Roman" w:hAnsi="Times New Roman"/>
        </w:rPr>
        <w:t xml:space="preserve">  </w:t>
      </w:r>
      <w:r>
        <w:rPr>
          <w:rFonts w:ascii="Times New Roman" w:hAnsi="Times New Roman"/>
          <w:b/>
        </w:rPr>
        <w:t>FR-03:</w:t>
      </w:r>
      <w:r>
        <w:rPr>
          <w:rFonts w:ascii="Times New Roman" w:hAnsi="Times New Roman"/>
        </w:rPr>
        <w:t xml:space="preserve"> Hiển thị trực quan cường độ tín hiệu (Audio Waveform) thời gian thực trong khi ghi âm.</w:t>
      </w:r>
    </w:p>
    <w:p>
      <w:pPr>
        <w:pStyle w:val="ListBullet"/>
        <w:spacing w:before="40" w:after="40"/>
      </w:pPr>
      <w:r>
        <w:rPr>
          <w:rFonts w:ascii="Times New Roman" w:hAnsi="Times New Roman"/>
        </w:rPr>
        <w:t xml:space="preserve">  </w:t>
      </w:r>
      <w:r>
        <w:rPr>
          <w:rFonts w:ascii="Times New Roman" w:hAnsi="Times New Roman"/>
          <w:b/>
        </w:rPr>
        <w:t>FR-04:</w:t>
      </w:r>
      <w:r>
        <w:rPr>
          <w:rFonts w:ascii="Times New Roman" w:hAnsi="Times New Roman"/>
        </w:rPr>
        <w:t xml:space="preserve"> Hỗ trợ thu nhỏ ứng dụng xuống khay hệ thống (System Tray) và tiếp tục ghi âm nền.</w:t>
      </w:r>
    </w:p>
    <w:p>
      <w:pPr>
        <w:pStyle w:val="ListBullet"/>
        <w:spacing w:before="40" w:after="40"/>
      </w:pPr>
      <w:r>
        <w:rPr>
          <w:rFonts w:ascii="Times New Roman" w:hAnsi="Times New Roman"/>
        </w:rPr>
        <w:t xml:space="preserve">  </w:t>
      </w:r>
      <w:r>
        <w:rPr>
          <w:rFonts w:ascii="Times New Roman" w:hAnsi="Times New Roman"/>
          <w:b/>
        </w:rPr>
        <w:t>FR-05:</w:t>
      </w:r>
      <w:r>
        <w:rPr>
          <w:rFonts w:ascii="Times New Roman" w:hAnsi="Times New Roman"/>
        </w:rPr>
        <w:t xml:space="preserve"> Tự động phát hiện ứng dụng họp đang hoạt động (Auto Meeting Detection) để đưa ra thông báo gợi ý ghi âm.</w:t>
      </w:r>
    </w:p>
    <w:p>
      <w:pPr>
        <w:keepNext/>
        <w:spacing w:before="200" w:after="80"/>
      </w:pPr>
      <w:r>
        <w:rPr>
          <w:rFonts w:ascii="Times New Roman" w:hAnsi="Times New Roman"/>
          <w:b/>
          <w:sz w:val="24"/>
        </w:rPr>
        <w:t>2.2.2. Nhóm chức năng Phiên âm</w:t>
      </w:r>
    </w:p>
    <w:p>
      <w:pPr>
        <w:pStyle w:val="ListBullet"/>
        <w:spacing w:before="40" w:after="40"/>
      </w:pPr>
      <w:r>
        <w:rPr>
          <w:rFonts w:ascii="Times New Roman" w:hAnsi="Times New Roman"/>
        </w:rPr>
        <w:t xml:space="preserve">  </w:t>
      </w:r>
      <w:r>
        <w:rPr>
          <w:rFonts w:ascii="Times New Roman" w:hAnsi="Times New Roman"/>
          <w:b/>
        </w:rPr>
        <w:t>FR-06:</w:t>
      </w:r>
      <w:r>
        <w:rPr>
          <w:rFonts w:ascii="Times New Roman" w:hAnsi="Times New Roman"/>
        </w:rPr>
        <w:t xml:space="preserve"> Hiển thị kết quả phiên âm dạng văn bản (text segments) theo thời gian thực với độ trễ dưới 3 giây.</w:t>
      </w:r>
    </w:p>
    <w:p>
      <w:pPr>
        <w:pStyle w:val="ListBullet"/>
        <w:spacing w:before="40" w:after="40"/>
      </w:pPr>
      <w:r>
        <w:rPr>
          <w:rFonts w:ascii="Times New Roman" w:hAnsi="Times New Roman"/>
        </w:rPr>
        <w:t xml:space="preserve">  </w:t>
      </w:r>
      <w:r>
        <w:rPr>
          <w:rFonts w:ascii="Times New Roman" w:hAnsi="Times New Roman"/>
          <w:b/>
        </w:rPr>
        <w:t>FR-07:</w:t>
      </w:r>
      <w:r>
        <w:rPr>
          <w:rFonts w:ascii="Times New Roman" w:hAnsi="Times New Roman"/>
        </w:rPr>
        <w:t xml:space="preserve"> Cho phép lựa chọn ngôn ngữ nguồn, chế độ tự động nhận diện ngôn ngữ (auto-detect) và cấu hình preferences ngôn ngữ toàn cục (</w:t>
      </w:r>
      <w:r>
        <w:rPr>
          <w:rFonts w:ascii="Courier New" w:hAnsi="Courier New"/>
          <w:sz w:val="19"/>
        </w:rPr>
        <w:t>set_language_preference</w:t>
      </w:r>
      <w:r>
        <w:rPr>
          <w:rFonts w:ascii="Times New Roman" w:hAnsi="Times New Roman"/>
        </w:rPr>
        <w:t>).</w:t>
      </w:r>
    </w:p>
    <w:p>
      <w:pPr>
        <w:pStyle w:val="ListBullet"/>
        <w:spacing w:before="40" w:after="40"/>
      </w:pPr>
      <w:r>
        <w:rPr>
          <w:rFonts w:ascii="Times New Roman" w:hAnsi="Times New Roman"/>
        </w:rPr>
        <w:t xml:space="preserve">  </w:t>
      </w:r>
      <w:r>
        <w:rPr>
          <w:rFonts w:ascii="Times New Roman" w:hAnsi="Times New Roman"/>
          <w:b/>
        </w:rPr>
        <w:t>FR-08:</w:t>
      </w:r>
      <w:r>
        <w:rPr>
          <w:rFonts w:ascii="Times New Roman" w:hAnsi="Times New Roman"/>
        </w:rPr>
        <w:t xml:space="preserve"> Hỗ trợ tải xuống và chuyển đổi linh hoạt các kích thước mô hình Whisper (tiny, base, small, medium, large).</w:t>
      </w:r>
    </w:p>
    <w:p>
      <w:pPr>
        <w:pStyle w:val="ListBullet"/>
        <w:spacing w:before="40" w:after="40"/>
      </w:pPr>
      <w:r>
        <w:rPr>
          <w:rFonts w:ascii="Times New Roman" w:hAnsi="Times New Roman"/>
        </w:rPr>
        <w:t xml:space="preserve">  </w:t>
      </w:r>
      <w:r>
        <w:rPr>
          <w:rFonts w:ascii="Times New Roman" w:hAnsi="Times New Roman"/>
          <w:b/>
        </w:rPr>
        <w:t>FR-09:</w:t>
      </w:r>
      <w:r>
        <w:rPr>
          <w:rFonts w:ascii="Times New Roman" w:hAnsi="Times New Roman"/>
        </w:rPr>
        <w:t xml:space="preserve"> Nhập (import) các file âm thanh sẵn có (WAV, MP3, M4A, FLAC) để phiên âm ngoại tuyến.</w:t>
      </w:r>
    </w:p>
    <w:p>
      <w:pPr>
        <w:pStyle w:val="ListBullet"/>
        <w:spacing w:before="40" w:after="40"/>
      </w:pPr>
      <w:r>
        <w:rPr>
          <w:rFonts w:ascii="Times New Roman" w:hAnsi="Times New Roman"/>
        </w:rPr>
        <w:t xml:space="preserve">  </w:t>
      </w:r>
      <w:r>
        <w:rPr>
          <w:rFonts w:ascii="Times New Roman" w:hAnsi="Times New Roman"/>
          <w:b/>
        </w:rPr>
        <w:t>FR-10:</w:t>
      </w:r>
      <w:r>
        <w:rPr>
          <w:rFonts w:ascii="Times New Roman" w:hAnsi="Times New Roman"/>
        </w:rPr>
        <w:t xml:space="preserve"> Tự động phục hồi tiến trình phiên âm (Transcript Recovery) nếu ứng dụng đột ngột mất nguồn hoặc crash.</w:t>
      </w:r>
    </w:p>
    <w:p>
      <w:pPr>
        <w:keepNext/>
        <w:spacing w:before="200" w:after="80"/>
      </w:pPr>
      <w:r>
        <w:rPr>
          <w:rFonts w:ascii="Times New Roman" w:hAnsi="Times New Roman"/>
          <w:b/>
          <w:sz w:val="24"/>
        </w:rPr>
        <w:t>2.2.3. Nhóm chức năng Tóm tắt AI</w:t>
      </w:r>
    </w:p>
    <w:p>
      <w:pPr>
        <w:pStyle w:val="ListBullet"/>
        <w:spacing w:before="40" w:after="40"/>
      </w:pPr>
      <w:r>
        <w:rPr>
          <w:rFonts w:ascii="Times New Roman" w:hAnsi="Times New Roman"/>
        </w:rPr>
        <w:t xml:space="preserve">  </w:t>
      </w:r>
      <w:r>
        <w:rPr>
          <w:rFonts w:ascii="Times New Roman" w:hAnsi="Times New Roman"/>
          <w:b/>
        </w:rPr>
        <w:t>FR-11:</w:t>
      </w:r>
      <w:r>
        <w:rPr>
          <w:rFonts w:ascii="Times New Roman" w:hAnsi="Times New Roman"/>
        </w:rPr>
        <w:t xml:space="preserve"> Sinh tóm tắt tự động dựa trên nội dung phiên âm bằng LLM.</w:t>
      </w:r>
    </w:p>
    <w:p>
      <w:pPr>
        <w:pStyle w:val="ListBullet"/>
        <w:spacing w:before="40" w:after="40"/>
      </w:pPr>
      <w:r>
        <w:rPr>
          <w:rFonts w:ascii="Times New Roman" w:hAnsi="Times New Roman"/>
        </w:rPr>
        <w:t xml:space="preserve">  </w:t>
      </w:r>
      <w:r>
        <w:rPr>
          <w:rFonts w:ascii="Times New Roman" w:hAnsi="Times New Roman"/>
          <w:b/>
        </w:rPr>
        <w:t>FR-12:</w:t>
      </w:r>
      <w:r>
        <w:rPr>
          <w:rFonts w:ascii="Times New Roman" w:hAnsi="Times New Roman"/>
        </w:rPr>
        <w:t xml:space="preserve"> Tích hợp đa dạng nhà cung cấp dịch vụ LLM: Ollama (hoàn toàn ngoại tuyến), OpenAI, Claude, Groq và OpenRouter.</w:t>
      </w:r>
    </w:p>
    <w:p>
      <w:pPr>
        <w:pStyle w:val="ListBullet"/>
        <w:spacing w:before="40" w:after="40"/>
      </w:pPr>
      <w:r>
        <w:rPr>
          <w:rFonts w:ascii="Times New Roman" w:hAnsi="Times New Roman"/>
        </w:rPr>
        <w:t xml:space="preserve">  </w:t>
      </w:r>
      <w:r>
        <w:rPr>
          <w:rFonts w:ascii="Times New Roman" w:hAnsi="Times New Roman"/>
          <w:b/>
        </w:rPr>
        <w:t>FR-13:</w:t>
      </w:r>
      <w:r>
        <w:rPr>
          <w:rFonts w:ascii="Times New Roman" w:hAnsi="Times New Roman"/>
        </w:rPr>
        <w:t xml:space="preserve"> Kết quả tóm tắt phải được trả về theo cấu trúc phân định rõ ràng (Tiêu đề, Điểm chính, Quyết định, Hành động cần làm).</w:t>
      </w:r>
    </w:p>
    <w:p>
      <w:pPr>
        <w:pStyle w:val="ListBullet"/>
        <w:spacing w:before="40" w:after="40"/>
      </w:pPr>
      <w:r>
        <w:rPr>
          <w:rFonts w:ascii="Times New Roman" w:hAnsi="Times New Roman"/>
        </w:rPr>
        <w:t xml:space="preserve">  </w:t>
      </w:r>
      <w:r>
        <w:rPr>
          <w:rFonts w:ascii="Times New Roman" w:hAnsi="Times New Roman"/>
          <w:b/>
        </w:rPr>
        <w:t>FR-14:</w:t>
      </w:r>
      <w:r>
        <w:rPr>
          <w:rFonts w:ascii="Times New Roman" w:hAnsi="Times New Roman"/>
        </w:rPr>
        <w:t xml:space="preserve"> Cho phép người dùng chỉnh sửa và lưu trữ nhiều phiên bản tóm tắt khác nhau.</w:t>
      </w:r>
    </w:p>
    <w:p>
      <w:pPr>
        <w:keepNext/>
        <w:spacing w:before="200" w:after="80"/>
      </w:pPr>
      <w:r>
        <w:rPr>
          <w:rFonts w:ascii="Times New Roman" w:hAnsi="Times New Roman"/>
          <w:b/>
          <w:sz w:val="24"/>
        </w:rPr>
        <w:t>2.2.4. Nhóm chức năng Quản lý</w:t>
      </w:r>
    </w:p>
    <w:p>
      <w:pPr>
        <w:pStyle w:val="ListBullet"/>
        <w:spacing w:before="40" w:after="40"/>
      </w:pPr>
      <w:r>
        <w:rPr>
          <w:rFonts w:ascii="Times New Roman" w:hAnsi="Times New Roman"/>
        </w:rPr>
        <w:t xml:space="preserve">  </w:t>
      </w:r>
      <w:r>
        <w:rPr>
          <w:rFonts w:ascii="Times New Roman" w:hAnsi="Times New Roman"/>
          <w:b/>
        </w:rPr>
        <w:t>FR-15:</w:t>
      </w:r>
      <w:r>
        <w:rPr>
          <w:rFonts w:ascii="Times New Roman" w:hAnsi="Times New Roman"/>
        </w:rPr>
        <w:t xml:space="preserve"> Hiển thị danh sách lịch sử các cuộc họp kèm theo thời gian, thời lượng và trạng thái.</w:t>
      </w:r>
    </w:p>
    <w:p>
      <w:pPr>
        <w:pStyle w:val="ListBullet"/>
        <w:spacing w:before="40" w:after="40"/>
      </w:pPr>
      <w:r>
        <w:rPr>
          <w:rFonts w:ascii="Times New Roman" w:hAnsi="Times New Roman"/>
        </w:rPr>
        <w:t xml:space="preserve">  </w:t>
      </w:r>
      <w:r>
        <w:rPr>
          <w:rFonts w:ascii="Times New Roman" w:hAnsi="Times New Roman"/>
          <w:b/>
        </w:rPr>
        <w:t>FR-16:</w:t>
      </w:r>
      <w:r>
        <w:rPr>
          <w:rFonts w:ascii="Times New Roman" w:hAnsi="Times New Roman"/>
        </w:rPr>
        <w:t xml:space="preserve"> Cho phép tìm kiếm toàn văn cuộc họp dựa trên tiêu đề hoặc nội dung phiên âm.</w:t>
      </w:r>
    </w:p>
    <w:p>
      <w:pPr>
        <w:pStyle w:val="ListBullet"/>
        <w:spacing w:before="40" w:after="40"/>
      </w:pPr>
      <w:r>
        <w:rPr>
          <w:rFonts w:ascii="Times New Roman" w:hAnsi="Times New Roman"/>
        </w:rPr>
        <w:t xml:space="preserve">  </w:t>
      </w:r>
      <w:r>
        <w:rPr>
          <w:rFonts w:ascii="Times New Roman" w:hAnsi="Times New Roman"/>
          <w:b/>
        </w:rPr>
        <w:t>FR-17:</w:t>
      </w:r>
      <w:r>
        <w:rPr>
          <w:rFonts w:ascii="Times New Roman" w:hAnsi="Times New Roman"/>
        </w:rPr>
        <w:t xml:space="preserve"> Xuất dữ liệu phiên âm và tóm tắt ra các định dạng phổ biến (Markdown, Text).</w:t>
      </w:r>
    </w:p>
    <w:p>
      <w:pPr>
        <w:pStyle w:val="ListBullet"/>
        <w:spacing w:before="40" w:after="40"/>
      </w:pPr>
      <w:r>
        <w:rPr>
          <w:rFonts w:ascii="Times New Roman" w:hAnsi="Times New Roman"/>
        </w:rPr>
        <w:t xml:space="preserve">  </w:t>
      </w:r>
      <w:r>
        <w:rPr>
          <w:rFonts w:ascii="Times New Roman" w:hAnsi="Times New Roman"/>
          <w:b/>
        </w:rPr>
        <w:t>FR-18:</w:t>
      </w:r>
      <w:r>
        <w:rPr>
          <w:rFonts w:ascii="Times New Roman" w:hAnsi="Times New Roman"/>
        </w:rPr>
        <w:t xml:space="preserve"> Tích hợp trình ghi chú BlockNote (dạng Notion-style) liên kết trực tiếp với mã cuộc họp.</w:t>
      </w:r>
    </w:p>
    <w:p>
      <w:pPr>
        <w:keepNext/>
        <w:spacing w:before="240" w:after="120"/>
      </w:pPr>
      <w:r>
        <w:rPr>
          <w:rFonts w:ascii="Times New Roman" w:hAnsi="Times New Roman"/>
          <w:b/>
          <w:sz w:val="27"/>
        </w:rPr>
        <w:t>2.3. Yêu cầu Phi chức năng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CECEC"/>
          </w:tcPr>
          <w:p>
            <w:pPr>
              <w:spacing w:before="60" w:after="60"/>
            </w:pPr>
            <w:r>
              <w:rPr>
                <w:b/>
              </w:rPr>
            </w:r>
            <w:r>
              <w:rPr>
                <w:rFonts w:ascii="Times New Roman" w:hAnsi="Times New Roman"/>
                <w:b/>
              </w:rPr>
              <w:t>Mã</w:t>
            </w:r>
          </w:p>
        </w:tc>
        <w:tc>
          <w:tcPr>
            <w:tcW w:type="dxa" w:w="2340"/>
            <w:shd w:fill="ECECEC"/>
          </w:tcPr>
          <w:p>
            <w:pPr>
              <w:spacing w:before="60" w:after="60"/>
            </w:pPr>
            <w:r>
              <w:rPr>
                <w:b/>
              </w:rPr>
            </w:r>
            <w:r>
              <w:rPr>
                <w:rFonts w:ascii="Times New Roman" w:hAnsi="Times New Roman"/>
                <w:b/>
              </w:rPr>
              <w:t>Yêu cầu phi chức năng</w:t>
            </w:r>
          </w:p>
        </w:tc>
        <w:tc>
          <w:tcPr>
            <w:tcW w:type="dxa" w:w="2340"/>
            <w:shd w:fill="ECECEC"/>
          </w:tcPr>
          <w:p>
            <w:pPr>
              <w:spacing w:before="60" w:after="60"/>
            </w:pPr>
            <w:r>
              <w:rPr>
                <w:b/>
              </w:rPr>
            </w:r>
            <w:r>
              <w:rPr>
                <w:rFonts w:ascii="Times New Roman" w:hAnsi="Times New Roman"/>
                <w:b/>
              </w:rPr>
              <w:t>Mức độ ưu tiên</w:t>
            </w:r>
          </w:p>
        </w:tc>
        <w:tc>
          <w:tcPr>
            <w:tcW w:type="dxa" w:w="2340"/>
            <w:shd w:fill="ECECEC"/>
          </w:tcPr>
          <w:p>
            <w:pPr>
              <w:spacing w:before="60" w:after="60"/>
            </w:pPr>
            <w:r>
              <w:rPr>
                <w:b/>
              </w:rPr>
            </w:r>
            <w:r>
              <w:rPr>
                <w:rFonts w:ascii="Times New Roman" w:hAnsi="Times New Roman"/>
                <w:b/>
              </w:rPr>
              <w:t>Mô tả chi tiết</w:t>
            </w:r>
          </w:p>
        </w:tc>
      </w:tr>
      <w:tr>
        <w:tc>
          <w:tcPr>
            <w:tcW w:type="dxa" w:w="2340"/>
          </w:tcPr>
          <w:p>
            <w:pPr>
              <w:spacing w:before="60" w:after="60"/>
            </w:pPr>
            <w:r/>
            <w:r>
              <w:rPr>
                <w:rFonts w:ascii="Times New Roman" w:hAnsi="Times New Roman"/>
                <w:b/>
              </w:rPr>
              <w:t>NFR-01</w:t>
            </w:r>
          </w:p>
        </w:tc>
        <w:tc>
          <w:tcPr>
            <w:tcW w:type="dxa" w:w="2340"/>
          </w:tcPr>
          <w:p>
            <w:pPr>
              <w:spacing w:before="60" w:after="60"/>
            </w:pPr>
            <w:r/>
            <w:r>
              <w:rPr>
                <w:rFonts w:ascii="Times New Roman" w:hAnsi="Times New Roman"/>
              </w:rPr>
              <w:t>Hiệu năng xử lý</w:t>
            </w:r>
          </w:p>
        </w:tc>
        <w:tc>
          <w:tcPr>
            <w:tcW w:type="dxa" w:w="2340"/>
          </w:tcPr>
          <w:p>
            <w:pPr>
              <w:spacing w:before="60" w:after="60"/>
            </w:pPr>
            <w:r/>
            <w:r>
              <w:rPr>
                <w:rFonts w:ascii="Times New Roman" w:hAnsi="Times New Roman"/>
              </w:rPr>
              <w:t>Cao</w:t>
            </w:r>
          </w:p>
        </w:tc>
        <w:tc>
          <w:tcPr>
            <w:tcW w:type="dxa" w:w="2340"/>
          </w:tcPr>
          <w:p>
            <w:pPr>
              <w:spacing w:before="60" w:after="60"/>
            </w:pPr>
            <w:r/>
            <w:r>
              <w:rPr>
                <w:rFonts w:ascii="Times New Roman" w:hAnsi="Times New Roman"/>
              </w:rPr>
              <w:t>Thời gian xử lý VAD và sinh kết quả text trung gian không được trễ quá 3 giây trên CPU thông dụng.</w:t>
            </w:r>
          </w:p>
        </w:tc>
      </w:tr>
      <w:tr>
        <w:tc>
          <w:tcPr>
            <w:tcW w:type="dxa" w:w="2340"/>
          </w:tcPr>
          <w:p>
            <w:pPr>
              <w:spacing w:before="60" w:after="60"/>
            </w:pPr>
            <w:r/>
            <w:r>
              <w:rPr>
                <w:rFonts w:ascii="Times New Roman" w:hAnsi="Times New Roman"/>
                <w:b/>
              </w:rPr>
              <w:t>NFR-02</w:t>
            </w:r>
          </w:p>
        </w:tc>
        <w:tc>
          <w:tcPr>
            <w:tcW w:type="dxa" w:w="2340"/>
          </w:tcPr>
          <w:p>
            <w:pPr>
              <w:spacing w:before="60" w:after="60"/>
            </w:pPr>
            <w:r/>
            <w:r>
              <w:rPr>
                <w:rFonts w:ascii="Times New Roman" w:hAnsi="Times New Roman"/>
              </w:rPr>
              <w:t>Tính riêng tư và Bảo mật</w:t>
            </w:r>
          </w:p>
        </w:tc>
        <w:tc>
          <w:tcPr>
            <w:tcW w:type="dxa" w:w="2340"/>
          </w:tcPr>
          <w:p>
            <w:pPr>
              <w:spacing w:before="60" w:after="60"/>
            </w:pPr>
            <w:r/>
            <w:r>
              <w:rPr>
                <w:rFonts w:ascii="Times New Roman" w:hAnsi="Times New Roman"/>
              </w:rPr>
              <w:t>Rất cao</w:t>
            </w:r>
          </w:p>
        </w:tc>
        <w:tc>
          <w:tcPr>
            <w:tcW w:type="dxa" w:w="2340"/>
          </w:tcPr>
          <w:p>
            <w:pPr>
              <w:spacing w:before="60" w:after="60"/>
            </w:pPr>
            <w:r/>
            <w:r>
              <w:rPr>
                <w:rFonts w:ascii="Times New Roman" w:hAnsi="Times New Roman"/>
              </w:rPr>
              <w:t>Không truyền âm thanh hoặc telemetry mặc định lên máy chủ đám mây.</w:t>
            </w:r>
          </w:p>
        </w:tc>
      </w:tr>
      <w:tr>
        <w:tc>
          <w:tcPr>
            <w:tcW w:type="dxa" w:w="2340"/>
          </w:tcPr>
          <w:p>
            <w:pPr>
              <w:spacing w:before="60" w:after="60"/>
            </w:pPr>
            <w:r/>
            <w:r>
              <w:rPr>
                <w:rFonts w:ascii="Times New Roman" w:hAnsi="Times New Roman"/>
                <w:b/>
              </w:rPr>
              <w:t>NFR-03</w:t>
            </w:r>
          </w:p>
        </w:tc>
        <w:tc>
          <w:tcPr>
            <w:tcW w:type="dxa" w:w="2340"/>
          </w:tcPr>
          <w:p>
            <w:pPr>
              <w:spacing w:before="60" w:after="60"/>
            </w:pPr>
            <w:r/>
            <w:r>
              <w:rPr>
                <w:rFonts w:ascii="Times New Roman" w:hAnsi="Times New Roman"/>
              </w:rPr>
              <w:t>Tính đa nền tảng</w:t>
            </w:r>
          </w:p>
        </w:tc>
        <w:tc>
          <w:tcPr>
            <w:tcW w:type="dxa" w:w="2340"/>
          </w:tcPr>
          <w:p>
            <w:pPr>
              <w:spacing w:before="60" w:after="60"/>
            </w:pPr>
            <w:r/>
            <w:r>
              <w:rPr>
                <w:rFonts w:ascii="Times New Roman" w:hAnsi="Times New Roman"/>
              </w:rPr>
              <w:t>Cao</w:t>
            </w:r>
          </w:p>
        </w:tc>
        <w:tc>
          <w:tcPr>
            <w:tcW w:type="dxa" w:w="2340"/>
          </w:tcPr>
          <w:p>
            <w:pPr>
              <w:spacing w:before="60" w:after="60"/>
            </w:pPr>
            <w:r/>
            <w:r>
              <w:rPr>
                <w:rFonts w:ascii="Times New Roman" w:hAnsi="Times New Roman"/>
              </w:rPr>
              <w:t>Chạy đồng bộ trên macOS 13+, Windows 10+ và Linux (Ubuntu 22.04+).</w:t>
            </w:r>
          </w:p>
        </w:tc>
      </w:tr>
      <w:tr>
        <w:tc>
          <w:tcPr>
            <w:tcW w:type="dxa" w:w="2340"/>
          </w:tcPr>
          <w:p>
            <w:pPr>
              <w:spacing w:before="60" w:after="60"/>
            </w:pPr>
            <w:r/>
            <w:r>
              <w:rPr>
                <w:rFonts w:ascii="Times New Roman" w:hAnsi="Times New Roman"/>
                <w:b/>
              </w:rPr>
              <w:t>NFR-04</w:t>
            </w:r>
          </w:p>
        </w:tc>
        <w:tc>
          <w:tcPr>
            <w:tcW w:type="dxa" w:w="2340"/>
          </w:tcPr>
          <w:p>
            <w:pPr>
              <w:spacing w:before="60" w:after="60"/>
            </w:pPr>
            <w:r/>
            <w:r>
              <w:rPr>
                <w:rFonts w:ascii="Times New Roman" w:hAnsi="Times New Roman"/>
              </w:rPr>
              <w:t>Tính độc lập ngoại tuyến</w:t>
            </w:r>
          </w:p>
        </w:tc>
        <w:tc>
          <w:tcPr>
            <w:tcW w:type="dxa" w:w="2340"/>
          </w:tcPr>
          <w:p>
            <w:pPr>
              <w:spacing w:before="60" w:after="60"/>
            </w:pPr>
            <w:r/>
            <w:r>
              <w:rPr>
                <w:rFonts w:ascii="Times New Roman" w:hAnsi="Times New Roman"/>
              </w:rPr>
              <w:t>Cao</w:t>
            </w:r>
          </w:p>
        </w:tc>
        <w:tc>
          <w:tcPr>
            <w:tcW w:type="dxa" w:w="2340"/>
          </w:tcPr>
          <w:p>
            <w:pPr>
              <w:spacing w:before="60" w:after="60"/>
            </w:pPr>
            <w:r/>
            <w:r>
              <w:rPr>
                <w:rFonts w:ascii="Times New Roman" w:hAnsi="Times New Roman"/>
              </w:rPr>
              <w:t>Phải hoạt động bình thường mà không cần kết nối mạng khi dùng Ollama và Whisper cục bộ.</w:t>
            </w:r>
          </w:p>
        </w:tc>
      </w:tr>
      <w:tr>
        <w:tc>
          <w:tcPr>
            <w:tcW w:type="dxa" w:w="2340"/>
          </w:tcPr>
          <w:p>
            <w:pPr>
              <w:spacing w:before="60" w:after="60"/>
            </w:pPr>
            <w:r/>
            <w:r>
              <w:rPr>
                <w:rFonts w:ascii="Times New Roman" w:hAnsi="Times New Roman"/>
                <w:b/>
              </w:rPr>
              <w:t>NFR-05</w:t>
            </w:r>
          </w:p>
        </w:tc>
        <w:tc>
          <w:tcPr>
            <w:tcW w:type="dxa" w:w="2340"/>
          </w:tcPr>
          <w:p>
            <w:pPr>
              <w:spacing w:before="60" w:after="60"/>
            </w:pPr>
            <w:r/>
            <w:r>
              <w:rPr>
                <w:rFonts w:ascii="Times New Roman" w:hAnsi="Times New Roman"/>
              </w:rPr>
              <w:t>Quản lý tài nguyên</w:t>
            </w:r>
          </w:p>
        </w:tc>
        <w:tc>
          <w:tcPr>
            <w:tcW w:type="dxa" w:w="2340"/>
          </w:tcPr>
          <w:p>
            <w:pPr>
              <w:spacing w:before="60" w:after="60"/>
            </w:pPr>
            <w:r/>
            <w:r>
              <w:rPr>
                <w:rFonts w:ascii="Times New Roman" w:hAnsi="Times New Roman"/>
              </w:rPr>
              <w:t>Trung bình</w:t>
            </w:r>
          </w:p>
        </w:tc>
        <w:tc>
          <w:tcPr>
            <w:tcW w:type="dxa" w:w="2340"/>
          </w:tcPr>
          <w:p>
            <w:pPr>
              <w:spacing w:before="60" w:after="60"/>
            </w:pPr>
            <w:r/>
            <w:r>
              <w:rPr>
                <w:rFonts w:ascii="Times New Roman" w:hAnsi="Times New Roman"/>
              </w:rPr>
              <w:t>Sử dụng RAM dưới 2GB ở trạng thái nhàn rỗi (không tính khi tải mô hình Whisper Large).</w:t>
            </w:r>
          </w:p>
        </w:tc>
      </w:tr>
      <w:tr>
        <w:tc>
          <w:tcPr>
            <w:tcW w:type="dxa" w:w="2340"/>
          </w:tcPr>
          <w:p>
            <w:pPr>
              <w:spacing w:before="60" w:after="60"/>
            </w:pPr>
            <w:r/>
            <w:r>
              <w:rPr>
                <w:rFonts w:ascii="Times New Roman" w:hAnsi="Times New Roman"/>
                <w:b/>
              </w:rPr>
              <w:t>NFR-06</w:t>
            </w:r>
          </w:p>
        </w:tc>
        <w:tc>
          <w:tcPr>
            <w:tcW w:type="dxa" w:w="2340"/>
          </w:tcPr>
          <w:p>
            <w:pPr>
              <w:spacing w:before="60" w:after="60"/>
            </w:pPr>
            <w:r/>
            <w:r>
              <w:rPr>
                <w:rFonts w:ascii="Times New Roman" w:hAnsi="Times New Roman"/>
              </w:rPr>
              <w:t>Tính chịu lỗi</w:t>
            </w:r>
          </w:p>
        </w:tc>
        <w:tc>
          <w:tcPr>
            <w:tcW w:type="dxa" w:w="2340"/>
          </w:tcPr>
          <w:p>
            <w:pPr>
              <w:spacing w:before="60" w:after="60"/>
            </w:pPr>
            <w:r/>
            <w:r>
              <w:rPr>
                <w:rFonts w:ascii="Times New Roman" w:hAnsi="Times New Roman"/>
              </w:rPr>
              <w:t>Cao</w:t>
            </w:r>
          </w:p>
        </w:tc>
        <w:tc>
          <w:tcPr>
            <w:tcW w:type="dxa" w:w="2340"/>
          </w:tcPr>
          <w:p>
            <w:pPr>
              <w:spacing w:before="60" w:after="60"/>
            </w:pPr>
            <w:r/>
            <w:r>
              <w:rPr>
                <w:rFonts w:ascii="Times New Roman" w:hAnsi="Times New Roman"/>
              </w:rPr>
              <w:t>Đảm bảo tính toàn vẹn dữ liệu SQLite khi luồng ghi âm bị ngắt đột ngột.</w:t>
            </w:r>
          </w:p>
        </w:tc>
      </w:tr>
      <w:tr>
        <w:tc>
          <w:tcPr>
            <w:tcW w:type="dxa" w:w="2340"/>
          </w:tcPr>
          <w:p>
            <w:pPr>
              <w:spacing w:before="60" w:after="60"/>
            </w:pPr>
            <w:r/>
            <w:r>
              <w:rPr>
                <w:rFonts w:ascii="Times New Roman" w:hAnsi="Times New Roman"/>
                <w:b/>
              </w:rPr>
              <w:t>NFR-07</w:t>
            </w:r>
          </w:p>
        </w:tc>
        <w:tc>
          <w:tcPr>
            <w:tcW w:type="dxa" w:w="2340"/>
          </w:tcPr>
          <w:p>
            <w:pPr>
              <w:spacing w:before="60" w:after="60"/>
            </w:pPr>
            <w:r/>
            <w:r>
              <w:rPr>
                <w:rFonts w:ascii="Times New Roman" w:hAnsi="Times New Roman"/>
              </w:rPr>
              <w:t>Thiết kế mở rộng</w:t>
            </w:r>
          </w:p>
        </w:tc>
        <w:tc>
          <w:tcPr>
            <w:tcW w:type="dxa" w:w="2340"/>
          </w:tcPr>
          <w:p>
            <w:pPr>
              <w:spacing w:before="60" w:after="60"/>
            </w:pPr>
            <w:r/>
            <w:r>
              <w:rPr>
                <w:rFonts w:ascii="Times New Roman" w:hAnsi="Times New Roman"/>
              </w:rPr>
              <w:t>Trung bình</w:t>
            </w:r>
          </w:p>
        </w:tc>
        <w:tc>
          <w:tcPr>
            <w:tcW w:type="dxa" w:w="2340"/>
          </w:tcPr>
          <w:p>
            <w:pPr>
              <w:spacing w:before="60" w:after="60"/>
            </w:pPr>
            <w:r/>
            <w:r>
              <w:rPr>
                <w:rFonts w:ascii="Times New Roman" w:hAnsi="Times New Roman"/>
              </w:rPr>
              <w:t>Cấu trúc code dạng module hóa, dễ dàng tích hợp thêm các API LLM mới thông qua các lớp adapter.</w:t>
            </w:r>
          </w:p>
        </w:tc>
      </w:tr>
      <w:tr>
        <w:tc>
          <w:tcPr>
            <w:tcW w:type="dxa" w:w="2340"/>
          </w:tcPr>
          <w:p>
            <w:pPr>
              <w:spacing w:before="60" w:after="60"/>
            </w:pPr>
            <w:r/>
            <w:r>
              <w:rPr>
                <w:rFonts w:ascii="Times New Roman" w:hAnsi="Times New Roman"/>
                <w:b/>
              </w:rPr>
              <w:t>NFR-08</w:t>
            </w:r>
          </w:p>
        </w:tc>
        <w:tc>
          <w:tcPr>
            <w:tcW w:type="dxa" w:w="2340"/>
          </w:tcPr>
          <w:p>
            <w:pPr>
              <w:spacing w:before="60" w:after="60"/>
            </w:pPr>
            <w:r/>
            <w:r>
              <w:rPr>
                <w:rFonts w:ascii="Times New Roman" w:hAnsi="Times New Roman"/>
              </w:rPr>
              <w:t>Khả năng sử dụng</w:t>
            </w:r>
          </w:p>
        </w:tc>
        <w:tc>
          <w:tcPr>
            <w:tcW w:type="dxa" w:w="2340"/>
          </w:tcPr>
          <w:p>
            <w:pPr>
              <w:spacing w:before="60" w:after="60"/>
            </w:pPr>
            <w:r/>
            <w:r>
              <w:rPr>
                <w:rFonts w:ascii="Times New Roman" w:hAnsi="Times New Roman"/>
              </w:rPr>
              <w:t>Cao</w:t>
            </w:r>
          </w:p>
        </w:tc>
        <w:tc>
          <w:tcPr>
            <w:tcW w:type="dxa" w:w="2340"/>
          </w:tcPr>
          <w:p>
            <w:pPr>
              <w:spacing w:before="60" w:after="60"/>
            </w:pPr>
            <w:r/>
            <w:r>
              <w:rPr>
                <w:rFonts w:ascii="Times New Roman" w:hAnsi="Times New Roman"/>
              </w:rPr>
              <w:t>Giao diện thân thiện, dễ cài đặt và tối giản các bước tương tác.</w:t>
            </w:r>
          </w:p>
        </w:tc>
      </w:tr>
    </w:tbl>
    <w:p>
      <w:pPr>
        <w:keepNext/>
        <w:spacing w:before="240" w:after="120"/>
      </w:pPr>
      <w:r>
        <w:rPr>
          <w:rFonts w:ascii="Times New Roman" w:hAnsi="Times New Roman"/>
          <w:b/>
          <w:sz w:val="27"/>
        </w:rPr>
        <w:t>2.4. Sơ đồ Ca Sử dụng (Use Case)</w:t>
      </w:r>
    </w:p>
    <w:p>
      <w:pPr>
        <w:spacing w:before="120" w:after="120"/>
        <w:ind w:left="576"/>
        <w:pBdr>
          <w:left w:val="single" w:sz="24" w:space="4" w:color="A0A0A0"/>
        </w:pBdr>
        <w:shd w:fill="F5F5F5"/>
      </w:pPr>
      <w:r>
        <w:rPr>
          <w:rFonts w:ascii="Courier New" w:hAnsi="Courier New"/>
          <w:sz w:val="19"/>
        </w:rPr>
        <w:t>usecaseDiagram</w:t>
        <w:br/>
        <w:t xml:space="preserve">    actor User as "Người dùng"</w:t>
        <w:br/>
        <w:t xml:space="preserve">    </w:t>
        <w:br/>
        <w:t xml:space="preserve">    usecase UC01 as "Bắt đầu ghi âm"</w:t>
        <w:br/>
        <w:t xml:space="preserve">    usecase UC02 as "Xem transcript thời gian thực"</w:t>
        <w:br/>
        <w:t xml:space="preserve">    usecase UC03 as "Dừng &amp; lưu cuộc họp"</w:t>
        <w:br/>
        <w:t xml:space="preserve">    usecase UC04 as "Tạo tóm tắt AI"</w:t>
        <w:br/>
        <w:t xml:space="preserve">    usecase UC05 as "Import file âm thanh"</w:t>
        <w:br/>
        <w:t xml:space="preserve">    usecase UC06 as "Cấu hình mô hình"</w:t>
        <w:br/>
        <w:t xml:space="preserve">    usecase UC07 as "Xem lịch sử cuộc họp"</w:t>
        <w:br/>
        <w:t xml:space="preserve">    usecase UC08 as "Soạn thảo ghi chú"</w:t>
        <w:br/>
        <w:br/>
        <w:t xml:space="preserve">    User --&gt; UC01</w:t>
        <w:br/>
        <w:t xml:space="preserve">    User --&gt; UC02</w:t>
        <w:br/>
        <w:t xml:space="preserve">    User --&gt; UC03</w:t>
        <w:br/>
        <w:t xml:space="preserve">    User --&gt; UC04</w:t>
        <w:br/>
        <w:t xml:space="preserve">    User --&gt; UC05</w:t>
        <w:br/>
        <w:t xml:space="preserve">    User --&gt; UC06</w:t>
        <w:br/>
        <w:t xml:space="preserve">    User --&gt; UC07</w:t>
        <w:br/>
        <w:t xml:space="preserve">    User --&gt; UC08</w:t>
      </w:r>
    </w:p>
    <w:p>
      <w:pPr>
        <w:keepNext/>
        <w:spacing w:before="200" w:after="80"/>
      </w:pPr>
      <w:r>
        <w:rPr>
          <w:rFonts w:ascii="Times New Roman" w:hAnsi="Times New Roman"/>
          <w:b/>
          <w:sz w:val="24"/>
        </w:rPr>
        <w:t>Mô tả Chi tiết các Ca Sử dụng Chính:</w:t>
      </w:r>
    </w:p>
    <w:p>
      <w:pPr>
        <w:pStyle w:val="ListBullet"/>
        <w:spacing w:before="40" w:after="40"/>
      </w:pPr>
      <w:r>
        <w:rPr>
          <w:rFonts w:ascii="Times New Roman" w:hAnsi="Times New Roman"/>
        </w:rPr>
        <w:t xml:space="preserve">  </w:t>
      </w:r>
      <w:r>
        <w:rPr>
          <w:rFonts w:ascii="Times New Roman" w:hAnsi="Times New Roman"/>
          <w:b/>
        </w:rPr>
        <w:t>UC-01: Bắt đầu ghi âm</w:t>
      </w:r>
    </w:p>
    <w:p>
      <w:pPr>
        <w:pStyle w:val="ListBullet"/>
        <w:spacing w:before="40" w:after="40"/>
      </w:pPr>
      <w:r>
        <w:rPr>
          <w:rFonts w:ascii="Times New Roman" w:hAnsi="Times New Roman"/>
        </w:rPr>
        <w:t xml:space="preserve">  </w:t>
      </w:r>
      <w:r>
        <w:rPr>
          <w:rFonts w:ascii="Times New Roman" w:hAnsi="Times New Roman"/>
          <w:i/>
        </w:rPr>
        <w:t>Actor:</w:t>
      </w:r>
      <w:r>
        <w:rPr>
          <w:rFonts w:ascii="Times New Roman" w:hAnsi="Times New Roman"/>
        </w:rPr>
        <w:t xml:space="preserve"> Người dùng.</w:t>
      </w:r>
    </w:p>
    <w:p>
      <w:pPr>
        <w:pStyle w:val="ListBullet"/>
        <w:spacing w:before="40" w:after="40"/>
      </w:pPr>
      <w:r>
        <w:rPr>
          <w:rFonts w:ascii="Times New Roman" w:hAnsi="Times New Roman"/>
        </w:rPr>
        <w:t xml:space="preserve">  </w:t>
      </w:r>
      <w:r>
        <w:rPr>
          <w:rFonts w:ascii="Times New Roman" w:hAnsi="Times New Roman"/>
          <w:i/>
        </w:rPr>
        <w:t>Mô tả:</w:t>
      </w:r>
      <w:r>
        <w:rPr>
          <w:rFonts w:ascii="Times New Roman" w:hAnsi="Times New Roman"/>
        </w:rPr>
        <w:t xml:space="preserve"> Người dùng chọn thiết bị đầu vào (Mic/Speaker) trên màn hình chính và nhấn nút "Record". Hệ thống khởi tạo luồng âm thanh và bắt đầu phân tích tín hiệu.</w:t>
      </w:r>
    </w:p>
    <w:p>
      <w:pPr>
        <w:pStyle w:val="ListBullet"/>
        <w:spacing w:before="40" w:after="40"/>
      </w:pPr>
      <w:r>
        <w:rPr>
          <w:rFonts w:ascii="Times New Roman" w:hAnsi="Times New Roman"/>
        </w:rPr>
        <w:t xml:space="preserve">  </w:t>
      </w:r>
      <w:r>
        <w:rPr>
          <w:rFonts w:ascii="Times New Roman" w:hAnsi="Times New Roman"/>
          <w:b/>
        </w:rPr>
        <w:t>UC-02: Xem transcript thời gian thực</w:t>
      </w:r>
    </w:p>
    <w:p>
      <w:pPr>
        <w:pStyle w:val="ListBullet"/>
        <w:spacing w:before="40" w:after="40"/>
      </w:pPr>
      <w:r>
        <w:rPr>
          <w:rFonts w:ascii="Times New Roman" w:hAnsi="Times New Roman"/>
        </w:rPr>
        <w:t xml:space="preserve">  </w:t>
      </w:r>
      <w:r>
        <w:rPr>
          <w:rFonts w:ascii="Times New Roman" w:hAnsi="Times New Roman"/>
          <w:i/>
        </w:rPr>
        <w:t>Actor:</w:t>
      </w:r>
      <w:r>
        <w:rPr>
          <w:rFonts w:ascii="Times New Roman" w:hAnsi="Times New Roman"/>
        </w:rPr>
        <w:t xml:space="preserve"> Người dùng.</w:t>
      </w:r>
    </w:p>
    <w:p>
      <w:pPr>
        <w:pStyle w:val="ListBullet"/>
        <w:spacing w:before="40" w:after="40"/>
      </w:pPr>
      <w:r>
        <w:rPr>
          <w:rFonts w:ascii="Times New Roman" w:hAnsi="Times New Roman"/>
        </w:rPr>
        <w:t xml:space="preserve">  </w:t>
      </w:r>
      <w:r>
        <w:rPr>
          <w:rFonts w:ascii="Times New Roman" w:hAnsi="Times New Roman"/>
          <w:i/>
        </w:rPr>
        <w:t>Mô tả:</w:t>
      </w:r>
      <w:r>
        <w:rPr>
          <w:rFonts w:ascii="Times New Roman" w:hAnsi="Times New Roman"/>
        </w:rPr>
        <w:t xml:space="preserve"> Khi phát hiện giọng nói thông qua VAD, hệ thống chuyển âm thanh đến Whisper cục bộ và in văn bản phiên âm lên màn hình gần như ngay lập tức.</w:t>
      </w:r>
    </w:p>
    <w:p>
      <w:pPr>
        <w:pStyle w:val="ListBullet"/>
        <w:spacing w:before="40" w:after="40"/>
      </w:pPr>
      <w:r>
        <w:rPr>
          <w:rFonts w:ascii="Times New Roman" w:hAnsi="Times New Roman"/>
        </w:rPr>
        <w:t xml:space="preserve">  </w:t>
      </w:r>
      <w:r>
        <w:rPr>
          <w:rFonts w:ascii="Times New Roman" w:hAnsi="Times New Roman"/>
          <w:b/>
        </w:rPr>
        <w:t>UC-03: Dừng và lưu cuộc họp</w:t>
      </w:r>
    </w:p>
    <w:p>
      <w:pPr>
        <w:pStyle w:val="ListBullet"/>
        <w:spacing w:before="40" w:after="40"/>
      </w:pPr>
      <w:r>
        <w:rPr>
          <w:rFonts w:ascii="Times New Roman" w:hAnsi="Times New Roman"/>
        </w:rPr>
        <w:t xml:space="preserve">  </w:t>
      </w:r>
      <w:r>
        <w:rPr>
          <w:rFonts w:ascii="Times New Roman" w:hAnsi="Times New Roman"/>
          <w:i/>
        </w:rPr>
        <w:t>Actor:</w:t>
      </w:r>
      <w:r>
        <w:rPr>
          <w:rFonts w:ascii="Times New Roman" w:hAnsi="Times New Roman"/>
        </w:rPr>
        <w:t xml:space="preserve"> Người dùng.</w:t>
      </w:r>
    </w:p>
    <w:p>
      <w:pPr>
        <w:pStyle w:val="ListBullet"/>
        <w:spacing w:before="40" w:after="40"/>
      </w:pPr>
      <w:r>
        <w:rPr>
          <w:rFonts w:ascii="Times New Roman" w:hAnsi="Times New Roman"/>
        </w:rPr>
        <w:t xml:space="preserve">  </w:t>
      </w:r>
      <w:r>
        <w:rPr>
          <w:rFonts w:ascii="Times New Roman" w:hAnsi="Times New Roman"/>
          <w:i/>
        </w:rPr>
        <w:t>Mô tả:</w:t>
      </w:r>
      <w:r>
        <w:rPr>
          <w:rFonts w:ascii="Times New Roman" w:hAnsi="Times New Roman"/>
        </w:rPr>
        <w:t xml:space="preserve"> Người dùng nhấn "Stop". Hệ thống kết thúc ghi âm, xuất file âm thanh WAV hoàn chỉnh, lưu transcript vào SQLite và dọn dẹp bộ nhớ đệm tạm thời.</w:t>
      </w:r>
    </w:p>
    <w:p>
      <w:pPr>
        <w:pStyle w:val="ListBullet"/>
        <w:spacing w:before="40" w:after="40"/>
      </w:pPr>
      <w:r>
        <w:rPr>
          <w:rFonts w:ascii="Times New Roman" w:hAnsi="Times New Roman"/>
        </w:rPr>
        <w:t xml:space="preserve">  </w:t>
      </w:r>
      <w:r>
        <w:rPr>
          <w:rFonts w:ascii="Times New Roman" w:hAnsi="Times New Roman"/>
          <w:b/>
        </w:rPr>
        <w:t>UC-04: Tạo tóm tắt AI</w:t>
      </w:r>
    </w:p>
    <w:p>
      <w:pPr>
        <w:pStyle w:val="ListBullet"/>
        <w:spacing w:before="40" w:after="40"/>
      </w:pPr>
      <w:r>
        <w:rPr>
          <w:rFonts w:ascii="Times New Roman" w:hAnsi="Times New Roman"/>
        </w:rPr>
        <w:t xml:space="preserve">  </w:t>
      </w:r>
      <w:r>
        <w:rPr>
          <w:rFonts w:ascii="Times New Roman" w:hAnsi="Times New Roman"/>
          <w:i/>
        </w:rPr>
        <w:t>Actor:</w:t>
      </w:r>
      <w:r>
        <w:rPr>
          <w:rFonts w:ascii="Times New Roman" w:hAnsi="Times New Roman"/>
        </w:rPr>
        <w:t xml:space="preserve"> Người dùng.</w:t>
      </w:r>
    </w:p>
    <w:p>
      <w:pPr>
        <w:pStyle w:val="ListBullet"/>
        <w:spacing w:before="40" w:after="40"/>
      </w:pPr>
      <w:r>
        <w:rPr>
          <w:rFonts w:ascii="Times New Roman" w:hAnsi="Times New Roman"/>
        </w:rPr>
        <w:t xml:space="preserve">  </w:t>
      </w:r>
      <w:r>
        <w:rPr>
          <w:rFonts w:ascii="Times New Roman" w:hAnsi="Times New Roman"/>
          <w:i/>
        </w:rPr>
        <w:t>Mô tả:</w:t>
      </w:r>
      <w:r>
        <w:rPr>
          <w:rFonts w:ascii="Times New Roman" w:hAnsi="Times New Roman"/>
        </w:rPr>
        <w:t xml:space="preserve"> Người dùng chọn nhà cung cấp LLM, gửi yêu cầu sinh tóm tắt. Hệ thống đóng gói transcript vào prompt và hiển thị kết quả phân tích có cấu trúc.</w:t>
      </w:r>
    </w:p>
    <w:p>
      <w:pPr>
        <w:pBdr>
          <w:bottom w:val="single" w:sz="6" w:space="1" w:color="D3D3D3"/>
        </w:pBdr>
      </w:pPr>
    </w:p>
    <w:p>
      <w:pPr>
        <w:keepNext/>
        <w:spacing w:before="320" w:after="160"/>
      </w:pPr>
      <w:r>
        <w:rPr>
          <w:rFonts w:ascii="Times New Roman" w:hAnsi="Times New Roman"/>
          <w:b/>
          <w:sz w:val="32"/>
        </w:rPr>
        <w:t>CHƯƠNG 3: CƠ SỞ LÝ THUYẾT</w:t>
      </w:r>
    </w:p>
    <w:p>
      <w:pPr>
        <w:keepNext/>
        <w:spacing w:before="240" w:after="120"/>
      </w:pPr>
      <w:r>
        <w:rPr>
          <w:rFonts w:ascii="Times New Roman" w:hAnsi="Times New Roman"/>
          <w:b/>
          <w:sz w:val="27"/>
        </w:rPr>
        <w:t>3.1. Mô hình Nhận dạng Giọng nói Whisper</w:t>
      </w:r>
    </w:p>
    <w:p>
      <w:pPr>
        <w:keepNext/>
        <w:spacing w:before="200" w:after="80"/>
      </w:pPr>
      <w:r>
        <w:rPr>
          <w:rFonts w:ascii="Times New Roman" w:hAnsi="Times New Roman"/>
          <w:b/>
          <w:sz w:val="24"/>
        </w:rPr>
        <w:t>3.1.1. Tổng quan về Whisper</w:t>
      </w:r>
    </w:p>
    <w:p>
      <w:pPr>
        <w:spacing w:before="0" w:after="120"/>
        <w:ind w:firstLine="576"/>
      </w:pPr>
      <w:r>
        <w:rPr>
          <w:rFonts w:ascii="Times New Roman" w:hAnsi="Times New Roman"/>
        </w:rPr>
        <w:t>Whisper là một hệ thống nhận dạng giọng nói tự động (ASR) được OpenAI công bố năm 2022. Mô hình này được huấn luyện theo phương pháp giám sát yếu (weak supervision) trên 680.000 giờ dữ liệu âm thanh đa ngôn ngữ thu thập từ internet.</w:t>
      </w:r>
    </w:p>
    <w:p>
      <w:pPr>
        <w:spacing w:before="120" w:after="120"/>
        <w:ind w:left="576"/>
        <w:pBdr>
          <w:left w:val="single" w:sz="24" w:space="4" w:color="A0A0A0"/>
        </w:pBdr>
        <w:shd w:fill="F5F5F5"/>
      </w:pPr>
      <w:r>
        <w:rPr>
          <w:rFonts w:ascii="Courier New" w:hAnsi="Courier New"/>
          <w:sz w:val="19"/>
        </w:rPr>
        <w:t>[Raw Audio (30s)] ➔ [Log-Mel Spectrogram] ➔ [Transformer Encoder] ➔ [Transformer Decoder] ➔ [Tokens / Text]</w:t>
      </w:r>
    </w:p>
    <w:p>
      <w:pPr>
        <w:spacing w:before="0" w:after="120"/>
        <w:ind w:firstLine="576"/>
      </w:pPr>
      <w:r>
        <w:rPr>
          <w:rFonts w:ascii="Times New Roman" w:hAnsi="Times New Roman"/>
        </w:rPr>
        <w:t>Về mặt kiến trúc, Whisper sử dụng mô hình mã hóa-giải mã (Encoder-Decoder Transformer) tiêu chuẩn. Tín hiệu âm thanh đầu vào được chia nhỏ thành các phân đoạn 30 giây, chuyển đổi thành Log-Mel Spectrogram và chuyển tiếp vào Encoder. Decoder sẽ sinh ra các token văn bản tương ứng một cách tự hồi quy (autoregressive). Whisper không chỉ thực hiện nhận dạng giọng nói (transcription) mà còn tích hợp khả năng dịch ngôn ngữ (translation) trực tiếp sang tiếng Anh và nhận diện giọng nói trong môi trường nhiễu cao.</w:t>
      </w:r>
    </w:p>
    <w:p>
      <w:pPr>
        <w:keepNext/>
        <w:spacing w:before="200" w:after="80"/>
      </w:pPr>
      <w:r>
        <w:rPr>
          <w:rFonts w:ascii="Times New Roman" w:hAnsi="Times New Roman"/>
          <w:b/>
          <w:sz w:val="24"/>
        </w:rPr>
        <w:t>3.1.2. Các phiên bản mô hình Whisper</w:t>
      </w:r>
    </w:p>
    <w:p>
      <w:pPr>
        <w:spacing w:before="0" w:after="120"/>
        <w:ind w:firstLine="576"/>
      </w:pPr>
      <w:r>
        <w:rPr>
          <w:rFonts w:ascii="Times New Roman" w:hAnsi="Times New Roman"/>
        </w:rPr>
        <w:t>Whisper.cpp là bản cài đặt lại Whisper bằng ngôn ngữ C++ của Georgi Gerganov. Nó loại bỏ hoàn toàn các phụ thuộc cồng kềnh của Python, tối ưu hóa việc truy xuất bộ nhớ và hỗ trợ tăng tốc GPU trên nhiều phần cứng khác nhau (Metal trên macOS, CUDA trên Windows/Linux). Dưới đây là các phiên bản mô hình được tích hợp: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CECEC"/>
          </w:tcPr>
          <w:p>
            <w:pPr>
              <w:spacing w:before="60" w:after="60"/>
            </w:pPr>
            <w:r>
              <w:rPr>
                <w:b/>
              </w:rPr>
            </w:r>
            <w:r>
              <w:rPr>
                <w:rFonts w:ascii="Times New Roman" w:hAnsi="Times New Roman"/>
                <w:b/>
              </w:rPr>
              <w:t>Phiên bản</w:t>
            </w:r>
          </w:p>
        </w:tc>
        <w:tc>
          <w:tcPr>
            <w:tcW w:type="dxa" w:w="2340"/>
            <w:shd w:fill="ECECEC"/>
          </w:tcPr>
          <w:p>
            <w:pPr>
              <w:spacing w:before="60" w:after="60"/>
            </w:pPr>
            <w:r>
              <w:rPr>
                <w:b/>
              </w:rPr>
            </w:r>
            <w:r>
              <w:rPr>
                <w:rFonts w:ascii="Times New Roman" w:hAnsi="Times New Roman"/>
                <w:b/>
              </w:rPr>
              <w:t>Kích thước file</w:t>
            </w:r>
          </w:p>
        </w:tc>
        <w:tc>
          <w:tcPr>
            <w:tcW w:type="dxa" w:w="2340"/>
            <w:shd w:fill="ECECEC"/>
          </w:tcPr>
          <w:p>
            <w:pPr>
              <w:spacing w:before="60" w:after="60"/>
            </w:pPr>
            <w:r>
              <w:rPr>
                <w:b/>
              </w:rPr>
            </w:r>
            <w:r>
              <w:rPr>
                <w:rFonts w:ascii="Times New Roman" w:hAnsi="Times New Roman"/>
                <w:b/>
              </w:rPr>
              <w:t>Bộ nhớ tối thiểu</w:t>
            </w:r>
          </w:p>
        </w:tc>
        <w:tc>
          <w:tcPr>
            <w:tcW w:type="dxa" w:w="2340"/>
            <w:shd w:fill="ECECEC"/>
          </w:tcPr>
          <w:p>
            <w:pPr>
              <w:spacing w:before="60" w:after="60"/>
            </w:pPr>
            <w:r>
              <w:rPr>
                <w:b/>
              </w:rPr>
            </w:r>
            <w:r>
              <w:rPr>
                <w:rFonts w:ascii="Times New Roman" w:hAnsi="Times New Roman"/>
                <w:b/>
              </w:rPr>
              <w:t>Đặc điểm</w:t>
            </w:r>
          </w:p>
        </w:tc>
      </w:tr>
      <w:tr>
        <w:tc>
          <w:tcPr>
            <w:tcW w:type="dxa" w:w="2340"/>
          </w:tcPr>
          <w:p>
            <w:pPr>
              <w:spacing w:before="60" w:after="60"/>
            </w:pPr>
            <w:r/>
            <w:r>
              <w:rPr>
                <w:rFonts w:ascii="Times New Roman" w:hAnsi="Times New Roman"/>
                <w:b/>
              </w:rPr>
              <w:t>tiny / tiny.en</w:t>
            </w:r>
          </w:p>
        </w:tc>
        <w:tc>
          <w:tcPr>
            <w:tcW w:type="dxa" w:w="2340"/>
          </w:tcPr>
          <w:p>
            <w:pPr>
              <w:spacing w:before="60" w:after="60"/>
            </w:pPr>
            <w:r/>
            <w:r>
              <w:rPr>
                <w:rFonts w:ascii="Times New Roman" w:hAnsi="Times New Roman"/>
              </w:rPr>
              <w:t>~75 MB</w:t>
            </w:r>
          </w:p>
        </w:tc>
        <w:tc>
          <w:tcPr>
            <w:tcW w:type="dxa" w:w="2340"/>
          </w:tcPr>
          <w:p>
            <w:pPr>
              <w:spacing w:before="60" w:after="60"/>
            </w:pPr>
            <w:r/>
            <w:r>
              <w:rPr>
                <w:rFonts w:ascii="Times New Roman" w:hAnsi="Times New Roman"/>
              </w:rPr>
              <w:t>~512 MB RAM</w:t>
            </w:r>
          </w:p>
        </w:tc>
        <w:tc>
          <w:tcPr>
            <w:tcW w:type="dxa" w:w="2340"/>
          </w:tcPr>
          <w:p>
            <w:pPr>
              <w:spacing w:before="60" w:after="60"/>
            </w:pPr>
            <w:r/>
            <w:r>
              <w:rPr>
                <w:rFonts w:ascii="Times New Roman" w:hAnsi="Times New Roman"/>
              </w:rPr>
              <w:t>Xử lý cực nhanh, chất lượng chấp nhận được với tiếng Anh rõ, tiếng Việt dễ sai lệch.</w:t>
            </w:r>
          </w:p>
        </w:tc>
      </w:tr>
      <w:tr>
        <w:tc>
          <w:tcPr>
            <w:tcW w:type="dxa" w:w="2340"/>
          </w:tcPr>
          <w:p>
            <w:pPr>
              <w:spacing w:before="60" w:after="60"/>
            </w:pPr>
            <w:r/>
            <w:r>
              <w:rPr>
                <w:rFonts w:ascii="Times New Roman" w:hAnsi="Times New Roman"/>
                <w:b/>
              </w:rPr>
              <w:t>base / base.en</w:t>
            </w:r>
          </w:p>
        </w:tc>
        <w:tc>
          <w:tcPr>
            <w:tcW w:type="dxa" w:w="2340"/>
          </w:tcPr>
          <w:p>
            <w:pPr>
              <w:spacing w:before="60" w:after="60"/>
            </w:pPr>
            <w:r/>
            <w:r>
              <w:rPr>
                <w:rFonts w:ascii="Times New Roman" w:hAnsi="Times New Roman"/>
              </w:rPr>
              <w:t>~150 MB</w:t>
            </w:r>
          </w:p>
        </w:tc>
        <w:tc>
          <w:tcPr>
            <w:tcW w:type="dxa" w:w="2340"/>
          </w:tcPr>
          <w:p>
            <w:pPr>
              <w:spacing w:before="60" w:after="60"/>
            </w:pPr>
            <w:r/>
            <w:r>
              <w:rPr>
                <w:rFonts w:ascii="Times New Roman" w:hAnsi="Times New Roman"/>
              </w:rPr>
              <w:t>~750 MB RAM</w:t>
            </w:r>
          </w:p>
        </w:tc>
        <w:tc>
          <w:tcPr>
            <w:tcW w:type="dxa" w:w="2340"/>
          </w:tcPr>
          <w:p>
            <w:pPr>
              <w:spacing w:before="60" w:after="60"/>
            </w:pPr>
            <w:r/>
            <w:r>
              <w:rPr>
                <w:rFonts w:ascii="Times New Roman" w:hAnsi="Times New Roman"/>
              </w:rPr>
              <w:t>Tốc độ cao, phù hợp cho các thiết bị di động hoặc máy tính văn phòng cũ.</w:t>
            </w:r>
          </w:p>
        </w:tc>
      </w:tr>
      <w:tr>
        <w:tc>
          <w:tcPr>
            <w:tcW w:type="dxa" w:w="2340"/>
          </w:tcPr>
          <w:p>
            <w:pPr>
              <w:spacing w:before="60" w:after="60"/>
            </w:pPr>
            <w:r/>
            <w:r>
              <w:rPr>
                <w:rFonts w:ascii="Times New Roman" w:hAnsi="Times New Roman"/>
                <w:b/>
              </w:rPr>
              <w:t>small / small.en</w:t>
            </w:r>
          </w:p>
        </w:tc>
        <w:tc>
          <w:tcPr>
            <w:tcW w:type="dxa" w:w="2340"/>
          </w:tcPr>
          <w:p>
            <w:pPr>
              <w:spacing w:before="60" w:after="60"/>
            </w:pPr>
            <w:r/>
            <w:r>
              <w:rPr>
                <w:rFonts w:ascii="Times New Roman" w:hAnsi="Times New Roman"/>
              </w:rPr>
              <w:t>~500 MB</w:t>
            </w:r>
          </w:p>
        </w:tc>
        <w:tc>
          <w:tcPr>
            <w:tcW w:type="dxa" w:w="2340"/>
          </w:tcPr>
          <w:p>
            <w:pPr>
              <w:spacing w:before="60" w:after="60"/>
            </w:pPr>
            <w:r/>
            <w:r>
              <w:rPr>
                <w:rFonts w:ascii="Times New Roman" w:hAnsi="Times New Roman"/>
              </w:rPr>
              <w:t>~1.5 GB RAM</w:t>
            </w:r>
          </w:p>
        </w:tc>
        <w:tc>
          <w:tcPr>
            <w:tcW w:type="dxa" w:w="2340"/>
          </w:tcPr>
          <w:p>
            <w:pPr>
              <w:spacing w:before="60" w:after="60"/>
            </w:pPr>
            <w:r/>
            <w:r>
              <w:rPr>
                <w:rFonts w:ascii="Times New Roman" w:hAnsi="Times New Roman"/>
              </w:rPr>
              <w:t>Điểm cân bằng tốt nhất giữa tốc độ và độ chính xác đối với người dùng phổ thông.</w:t>
            </w:r>
          </w:p>
        </w:tc>
      </w:tr>
      <w:tr>
        <w:tc>
          <w:tcPr>
            <w:tcW w:type="dxa" w:w="2340"/>
          </w:tcPr>
          <w:p>
            <w:pPr>
              <w:spacing w:before="60" w:after="60"/>
            </w:pPr>
            <w:r/>
            <w:r>
              <w:rPr>
                <w:rFonts w:ascii="Times New Roman" w:hAnsi="Times New Roman"/>
                <w:b/>
              </w:rPr>
              <w:t>medium / medium.en</w:t>
            </w:r>
          </w:p>
        </w:tc>
        <w:tc>
          <w:tcPr>
            <w:tcW w:type="dxa" w:w="2340"/>
          </w:tcPr>
          <w:p>
            <w:pPr>
              <w:spacing w:before="60" w:after="60"/>
            </w:pPr>
            <w:r/>
            <w:r>
              <w:rPr>
                <w:rFonts w:ascii="Times New Roman" w:hAnsi="Times New Roman"/>
              </w:rPr>
              <w:t>~1.5 GB</w:t>
            </w:r>
          </w:p>
        </w:tc>
        <w:tc>
          <w:tcPr>
            <w:tcW w:type="dxa" w:w="2340"/>
          </w:tcPr>
          <w:p>
            <w:pPr>
              <w:spacing w:before="60" w:after="60"/>
            </w:pPr>
            <w:r/>
            <w:r>
              <w:rPr>
                <w:rFonts w:ascii="Times New Roman" w:hAnsi="Times New Roman"/>
              </w:rPr>
              <w:t>~4.0 GB RAM</w:t>
            </w:r>
          </w:p>
        </w:tc>
        <w:tc>
          <w:tcPr>
            <w:tcW w:type="dxa" w:w="2340"/>
          </w:tcPr>
          <w:p>
            <w:pPr>
              <w:spacing w:before="60" w:after="60"/>
            </w:pPr>
            <w:r/>
            <w:r>
              <w:rPr>
                <w:rFonts w:ascii="Times New Roman" w:hAnsi="Times New Roman"/>
              </w:rPr>
              <w:t>Độ chính xác cao, nhận diện được nhiều phương ngữ và từ ngữ chuyên ngành.</w:t>
            </w:r>
          </w:p>
        </w:tc>
      </w:tr>
      <w:tr>
        <w:tc>
          <w:tcPr>
            <w:tcW w:type="dxa" w:w="2340"/>
          </w:tcPr>
          <w:p>
            <w:pPr>
              <w:spacing w:before="60" w:after="60"/>
            </w:pPr>
            <w:r/>
            <w:r>
              <w:rPr>
                <w:rFonts w:ascii="Times New Roman" w:hAnsi="Times New Roman"/>
                <w:b/>
              </w:rPr>
              <w:t>large-v3</w:t>
            </w:r>
          </w:p>
        </w:tc>
        <w:tc>
          <w:tcPr>
            <w:tcW w:type="dxa" w:w="2340"/>
          </w:tcPr>
          <w:p>
            <w:pPr>
              <w:spacing w:before="60" w:after="60"/>
            </w:pPr>
            <w:r/>
            <w:r>
              <w:rPr>
                <w:rFonts w:ascii="Times New Roman" w:hAnsi="Times New Roman"/>
              </w:rPr>
              <w:t>~3.0 GB</w:t>
            </w:r>
          </w:p>
        </w:tc>
        <w:tc>
          <w:tcPr>
            <w:tcW w:type="dxa" w:w="2340"/>
          </w:tcPr>
          <w:p>
            <w:pPr>
              <w:spacing w:before="60" w:after="60"/>
            </w:pPr>
            <w:r/>
            <w:r>
              <w:rPr>
                <w:rFonts w:ascii="Times New Roman" w:hAnsi="Times New Roman"/>
              </w:rPr>
              <w:t>~8.0 GB RAM</w:t>
            </w:r>
          </w:p>
        </w:tc>
        <w:tc>
          <w:tcPr>
            <w:tcW w:type="dxa" w:w="2340"/>
          </w:tcPr>
          <w:p>
            <w:pPr>
              <w:spacing w:before="60" w:after="60"/>
            </w:pPr>
            <w:r/>
            <w:r>
              <w:rPr>
                <w:rFonts w:ascii="Times New Roman" w:hAnsi="Times New Roman"/>
              </w:rPr>
              <w:t>Độ chính xác cao nhất, hỗ trợ tốt nhất cho tiếng Việt, cần GPU để chạy mượt.</w:t>
            </w:r>
          </w:p>
        </w:tc>
      </w:tr>
      <w:tr>
        <w:tc>
          <w:tcPr>
            <w:tcW w:type="dxa" w:w="2340"/>
          </w:tcPr>
          <w:p>
            <w:pPr>
              <w:spacing w:before="60" w:after="60"/>
            </w:pPr>
            <w:r/>
            <w:r>
              <w:rPr>
                <w:rFonts w:ascii="Times New Roman" w:hAnsi="Times New Roman"/>
                <w:b/>
              </w:rPr>
              <w:t>large-v3-turbo</w:t>
            </w:r>
          </w:p>
        </w:tc>
        <w:tc>
          <w:tcPr>
            <w:tcW w:type="dxa" w:w="2340"/>
          </w:tcPr>
          <w:p>
            <w:pPr>
              <w:spacing w:before="60" w:after="60"/>
            </w:pPr>
            <w:r/>
            <w:r>
              <w:rPr>
                <w:rFonts w:ascii="Times New Roman" w:hAnsi="Times New Roman"/>
              </w:rPr>
              <w:t>~1.5 GB</w:t>
            </w:r>
          </w:p>
        </w:tc>
        <w:tc>
          <w:tcPr>
            <w:tcW w:type="dxa" w:w="2340"/>
          </w:tcPr>
          <w:p>
            <w:pPr>
              <w:spacing w:before="60" w:after="60"/>
            </w:pPr>
            <w:r/>
            <w:r>
              <w:rPr>
                <w:rFonts w:ascii="Times New Roman" w:hAnsi="Times New Roman"/>
              </w:rPr>
              <w:t>~4.0 GB RAM</w:t>
            </w:r>
          </w:p>
        </w:tc>
        <w:tc>
          <w:tcPr>
            <w:tcW w:type="dxa" w:w="2340"/>
          </w:tcPr>
          <w:p>
            <w:pPr>
              <w:spacing w:before="60" w:after="60"/>
            </w:pPr>
            <w:r/>
            <w:r>
              <w:rPr>
                <w:rFonts w:ascii="Times New Roman" w:hAnsi="Times New Roman"/>
              </w:rPr>
              <w:t>Phiên bản rút gọn từ large-v3, tốc độ nhanh gấp 4 lần nhưng giữ nguyên 95% độ chính xác.</w:t>
            </w:r>
          </w:p>
        </w:tc>
      </w:tr>
    </w:tbl>
    <w:p>
      <w:pPr>
        <w:keepNext/>
        <w:spacing w:before="240" w:after="120"/>
      </w:pPr>
      <w:r>
        <w:rPr>
          <w:rFonts w:ascii="Times New Roman" w:hAnsi="Times New Roman"/>
          <w:b/>
          <w:sz w:val="27"/>
        </w:rPr>
        <w:t>3.2. Voice Activity Detection (VAD)</w:t>
      </w:r>
    </w:p>
    <w:p>
      <w:pPr>
        <w:spacing w:before="0" w:after="120"/>
        <w:ind w:firstLine="576"/>
      </w:pPr>
      <w:r>
        <w:rPr>
          <w:rFonts w:ascii="Times New Roman" w:hAnsi="Times New Roman"/>
        </w:rPr>
        <w:t>Voice Activity Detection (VAD) là kỹ thuật xác định sự hiện diện hoặc vắng mặt của giọng nói con người trong một luồng âm thanh. Trong các cuộc họp, trung bình có từ 30% đến 50% thời gian là khoảng lặng, tiếng thở hoặc tiếng ồn môi trường. VAD giúp loại bỏ các phân đoạn này trước khi đưa dữ liệu vào Whisper, giúp tiết kiệm từ 50-70% năng lực tính toán của CPU/GPU.</w:t>
      </w:r>
    </w:p>
    <w:p>
      <w:pPr>
        <w:spacing w:before="0" w:after="120"/>
        <w:ind w:firstLine="576"/>
      </w:pPr>
      <w:r>
        <w:rPr>
          <w:rFonts w:ascii="Times New Roman" w:hAnsi="Times New Roman"/>
        </w:rPr>
        <w:t xml:space="preserve">Meetily tích hợp mô hình </w:t>
      </w:r>
      <w:r>
        <w:rPr>
          <w:rFonts w:ascii="Times New Roman" w:hAnsi="Times New Roman"/>
          <w:b/>
        </w:rPr>
        <w:t>Silero VAD</w:t>
      </w:r>
      <w:r>
        <w:rPr>
          <w:rFonts w:ascii="Times New Roman" w:hAnsi="Times New Roman"/>
        </w:rPr>
        <w:t>, một mô hình học sâu (deep learning) gọn nhẹ được huấn luyện chuyên biệt cho bài toán phát hiện giọng nói. Silero VAD nhận đầu vào là các chunk âm thanh kích thước 30ms (tương đương 480 mẫu ở tần số 16kHz) và trả về xác suất chứa giọng nói (từ 0.0 đến 1.0).</w:t>
      </w:r>
    </w:p>
    <w:p>
      <w:pPr>
        <w:pStyle w:val="ListBullet"/>
        <w:spacing w:before="40" w:after="40"/>
      </w:pPr>
      <w:r>
        <w:rPr>
          <w:rFonts w:ascii="Times New Roman" w:hAnsi="Times New Roman"/>
        </w:rPr>
        <w:t xml:space="preserve">  </w:t>
      </w:r>
      <w:r>
        <w:rPr>
          <w:rFonts w:ascii="Times New Roman" w:hAnsi="Times New Roman"/>
          <w:b/>
        </w:rPr>
        <w:t>Speech Start:</w:t>
      </w:r>
      <w:r>
        <w:rPr>
          <w:rFonts w:ascii="Times New Roman" w:hAnsi="Times New Roman"/>
        </w:rPr>
        <w:t xml:space="preserve"> Nếu xác suất vượt ngưỡng $0.50$ liên tiếp trong một khoảng thời gian ngắn, trạng thái ghi âm chuyển sang </w:t>
      </w:r>
      <w:r>
        <w:rPr>
          <w:rFonts w:ascii="Times New Roman" w:hAnsi="Times New Roman"/>
          <w:i/>
        </w:rPr>
        <w:t>InSpeech</w:t>
      </w:r>
      <w:r>
        <w:rPr>
          <w:rFonts w:ascii="Times New Roman" w:hAnsi="Times New Roman"/>
        </w:rPr>
        <w:t>.</w:t>
      </w:r>
    </w:p>
    <w:p>
      <w:pPr>
        <w:pStyle w:val="ListBullet"/>
        <w:spacing w:before="40" w:after="40"/>
      </w:pPr>
      <w:r>
        <w:rPr>
          <w:rFonts w:ascii="Times New Roman" w:hAnsi="Times New Roman"/>
        </w:rPr>
        <w:t xml:space="preserve">  </w:t>
      </w:r>
      <w:r>
        <w:rPr>
          <w:rFonts w:ascii="Times New Roman" w:hAnsi="Times New Roman"/>
          <w:b/>
        </w:rPr>
        <w:t>Speech End:</w:t>
      </w:r>
      <w:r>
        <w:rPr>
          <w:rFonts w:ascii="Times New Roman" w:hAnsi="Times New Roman"/>
        </w:rPr>
        <w:t xml:space="preserve"> Nếu xác suất giảm xuống dưới $0.35$ và kéo dài qua thời gian chuộc lỗi (redemption time - ví dụ 2000ms), trạng thái chuyển sang </w:t>
      </w:r>
      <w:r>
        <w:rPr>
          <w:rFonts w:ascii="Times New Roman" w:hAnsi="Times New Roman"/>
          <w:i/>
        </w:rPr>
        <w:t>Silence</w:t>
      </w:r>
      <w:r>
        <w:rPr>
          <w:rFonts w:ascii="Times New Roman" w:hAnsi="Times New Roman"/>
        </w:rPr>
        <w:t>, kết thúc phân đoạn và đẩy đi phiên âm.</w:t>
      </w:r>
    </w:p>
    <w:p>
      <w:pPr>
        <w:keepNext/>
        <w:spacing w:before="240" w:after="120"/>
      </w:pPr>
      <w:r>
        <w:rPr>
          <w:rFonts w:ascii="Times New Roman" w:hAnsi="Times New Roman"/>
          <w:b/>
          <w:sz w:val="27"/>
        </w:rPr>
        <w:t>3.3. Mô hình Ngôn ngữ Lớn và Ứng dụng Tóm tắt</w:t>
      </w:r>
    </w:p>
    <w:p>
      <w:pPr>
        <w:keepNext/>
        <w:spacing w:before="200" w:after="80"/>
      </w:pPr>
      <w:r>
        <w:rPr>
          <w:rFonts w:ascii="Times New Roman" w:hAnsi="Times New Roman"/>
          <w:b/>
          <w:sz w:val="24"/>
        </w:rPr>
        <w:t>3.3.1. Tổng quan về LLM</w:t>
      </w:r>
    </w:p>
    <w:p>
      <w:pPr>
        <w:spacing w:before="0" w:after="120"/>
        <w:ind w:firstLine="576"/>
      </w:pPr>
      <w:r>
        <w:rPr>
          <w:rFonts w:ascii="Times New Roman" w:hAnsi="Times New Roman"/>
        </w:rPr>
        <w:t>Mô hình Ngôn ngữ Lớn (LLM) là các mạng neural dựa trên cơ chế Attention (Transformer) được huấn luyện trên lượng dữ liệu văn bản quy mô lớn. Với khả năng hiểu ngữ cảnh dài và thực hiện các tác vụ suy luận phức tạp, LLM là công cụ lý tưởng để tóm tắt các cuộc họp dài, nhận diện các quyết định và tự động lập danh sách các việc cần làm.</w:t>
      </w:r>
    </w:p>
    <w:p>
      <w:pPr>
        <w:keepNext/>
        <w:spacing w:before="200" w:after="80"/>
      </w:pPr>
      <w:r>
        <w:rPr>
          <w:rFonts w:ascii="Times New Roman" w:hAnsi="Times New Roman"/>
          <w:b/>
          <w:sz w:val="24"/>
        </w:rPr>
        <w:t>3.3.2. Ollama — LLM Cục bộ</w:t>
      </w:r>
    </w:p>
    <w:p>
      <w:pPr>
        <w:spacing w:before="0" w:after="120"/>
        <w:ind w:firstLine="576"/>
      </w:pPr>
      <w:r>
        <w:rPr>
          <w:rFonts w:ascii="Times New Roman" w:hAnsi="Times New Roman"/>
        </w:rPr>
        <w:t>Ollama là một framework mã nguồn mở được thiết kế để chạy các mô hình ngôn ngữ lớn như Llama 3, Mistral, Qwen trực tiếp trên máy cá nhân. Ollama cung cấp API REST cục bộ tương thích với định dạng OpenAI. Meetily tích hợp Ollama để thực hiện tác vụ tóm tắt hoàn toàn ngoại tuyến, đảm bảo dữ liệu văn bản không bao giờ rời khỏi thiết bị người dùng.</w:t>
      </w:r>
    </w:p>
    <w:p>
      <w:pPr>
        <w:keepNext/>
        <w:spacing w:before="200" w:after="80"/>
      </w:pPr>
      <w:r>
        <w:rPr>
          <w:rFonts w:ascii="Times New Roman" w:hAnsi="Times New Roman"/>
          <w:b/>
          <w:sz w:val="24"/>
        </w:rPr>
        <w:t>3.3.3. Pydantic-AI cho Structured Output</w:t>
      </w:r>
    </w:p>
    <w:p>
      <w:pPr>
        <w:spacing w:before="0" w:after="120"/>
        <w:ind w:firstLine="576"/>
      </w:pPr>
      <w:r>
        <w:rPr>
          <w:rFonts w:ascii="Times New Roman" w:hAnsi="Times New Roman"/>
        </w:rPr>
        <w:t xml:space="preserve">Khi làm việc với LLM, việc đảm bảo mô hình trả về dữ liệu đúng định dạng JSON để hệ thống parse là một thách thức lớn. Meetily sử dụng thư viện </w:t>
      </w:r>
      <w:r>
        <w:rPr>
          <w:rFonts w:ascii="Times New Roman" w:hAnsi="Times New Roman"/>
          <w:b/>
        </w:rPr>
        <w:t>Pydantic-AI</w:t>
      </w:r>
      <w:r>
        <w:rPr>
          <w:rFonts w:ascii="Times New Roman" w:hAnsi="Times New Roman"/>
        </w:rPr>
        <w:t xml:space="preserve"> (phía FastAPI backend) để định nghĩa cấu trúc dữ liệu tóm tắt nghiêm ngặt:</w:t>
      </w:r>
    </w:p>
    <w:p>
      <w:pPr>
        <w:spacing w:before="120" w:after="120"/>
        <w:ind w:left="576"/>
        <w:pBdr>
          <w:left w:val="single" w:sz="24" w:space="4" w:color="A0A0A0"/>
        </w:pBdr>
        <w:shd w:fill="F5F5F5"/>
      </w:pPr>
      <w:r>
        <w:rPr>
          <w:rFonts w:ascii="Courier New" w:hAnsi="Courier New"/>
          <w:sz w:val="19"/>
        </w:rPr>
        <w:t>class SummarySchema(BaseModel):</w:t>
        <w:br/>
        <w:t xml:space="preserve">    title: str = Field(description="Tiêu đề cuộc họp ngắn gọn")</w:t>
        <w:br/>
        <w:t xml:space="preserve">    key_points: List[str] = Field(description="Các điểm chính thảo luận")</w:t>
        <w:br/>
        <w:t xml:space="preserve">    decisions: List[str] = Field(description="Các quyết định được đưa ra")</w:t>
        <w:br/>
        <w:t xml:space="preserve">    action_items: List[str] = Field(description="Hành động cần thực hiện kèm người phụ trách và deadline")</w:t>
      </w:r>
    </w:p>
    <w:p>
      <w:pPr>
        <w:spacing w:before="0" w:after="120"/>
        <w:ind w:firstLine="576"/>
      </w:pPr>
      <w:r>
        <w:rPr>
          <w:rFonts w:ascii="Times New Roman" w:hAnsi="Times New Roman"/>
        </w:rPr>
        <w:t>Pydantic-AI ép buộc mô hình LLM trả về cấu trúc chính xác theo schema này và tự động thực hiện xác thực kiểu dữ liệu đầu ra.</w:t>
      </w:r>
    </w:p>
    <w:p>
      <w:pPr>
        <w:keepNext/>
        <w:spacing w:before="240" w:after="120"/>
      </w:pPr>
      <w:r>
        <w:rPr>
          <w:rFonts w:ascii="Times New Roman" w:hAnsi="Times New Roman"/>
          <w:b/>
          <w:sz w:val="27"/>
        </w:rPr>
        <w:t>3.4. Kiến trúc Tauri — Framework Desktop Đa nền tảng</w:t>
      </w:r>
    </w:p>
    <w:p>
      <w:pPr>
        <w:spacing w:before="0" w:after="120"/>
        <w:ind w:firstLine="576"/>
      </w:pPr>
      <w:r>
        <w:rPr>
          <w:rFonts w:ascii="Times New Roman" w:hAnsi="Times New Roman"/>
        </w:rPr>
        <w:t xml:space="preserve">Tauri là một framework phát triển ứng dụng desktop đa nền tảng hiện đại. Thay vì nhúng toàn bộ trình duyệt Chromium và Node.js cồng kềnh như Electron, Tauri sử dụng các công cụ WebView có sẵn của hệ điều hành (WKWebView trên macOS, WebView2 trên Windows và WebKitGTK trên Linux) và xây dựng phần backend hệ thống bằng ngôn ngữ </w:t>
      </w:r>
      <w:r>
        <w:rPr>
          <w:rFonts w:ascii="Times New Roman" w:hAnsi="Times New Roman"/>
          <w:b/>
        </w:rPr>
        <w:t>Rust</w:t>
      </w:r>
      <w:r>
        <w:rPr>
          <w:rFonts w:ascii="Times New Roman" w:hAnsi="Times New Roman"/>
        </w:rPr>
        <w:t>.</w:t>
      </w:r>
    </w:p>
    <w:p>
      <w:pPr>
        <w:spacing w:before="120" w:after="120"/>
        <w:ind w:left="576"/>
        <w:pBdr>
          <w:left w:val="single" w:sz="24" w:space="4" w:color="A0A0A0"/>
        </w:pBdr>
        <w:shd w:fill="F5F5F5"/>
      </w:pPr>
      <w:r>
        <w:rPr>
          <w:rFonts w:ascii="Courier New" w:hAnsi="Courier New"/>
          <w:sz w:val="19"/>
        </w:rPr>
        <w:t>┌──────────────────────────────────────────┐</w:t>
        <w:br/>
        <w:t>│        Frontend (React / Next.js)        │</w:t>
        <w:br/>
        <w:t>├──────────────────────────────────────────┤</w:t>
        <w:br/>
        <w:t>│    WebView (WKWebView / WebView2 / GTK)   │</w:t>
        <w:br/>
        <w:t>└────────────────────┬─────────────────────┘</w:t>
        <w:br/>
        <w:t xml:space="preserve">                     │ Tauri IPC (Invoke / Event)</w:t>
        <w:br/>
        <w:t>┌────────────────────▼─────────────────────┐</w:t>
        <w:br/>
        <w:t>│          Backend Core (Rust)             │</w:t>
        <w:br/>
        <w:t>│   (Audio Capture, VAD, SQLite Engine)    │</w:t>
        <w:br/>
        <w:t>└──────────────────────────────────────────┘</w:t>
      </w:r>
    </w:p>
    <w:p>
      <w:pPr>
        <w:spacing w:before="0" w:after="120"/>
        <w:ind w:firstLine="576"/>
      </w:pPr>
      <w:r>
        <w:rPr>
          <w:rFonts w:ascii="Times New Roman" w:hAnsi="Times New Roman"/>
        </w:rPr>
        <w:t>Sự kết hợp này mang lại hiệu quả vượt trội:</w:t>
      </w:r>
    </w:p>
    <w:p>
      <w:pPr>
        <w:pStyle w:val="ListBullet"/>
        <w:spacing w:before="40" w:after="40"/>
      </w:pPr>
      <w:r>
        <w:rPr>
          <w:rFonts w:ascii="Times New Roman" w:hAnsi="Times New Roman"/>
        </w:rPr>
        <w:t xml:space="preserve">  </w:t>
      </w:r>
      <w:r>
        <w:rPr>
          <w:rFonts w:ascii="Times New Roman" w:hAnsi="Times New Roman"/>
          <w:b/>
        </w:rPr>
        <w:t>Dung lượng bộ cài cực nhỏ:</w:t>
      </w:r>
      <w:r>
        <w:rPr>
          <w:rFonts w:ascii="Times New Roman" w:hAnsi="Times New Roman"/>
        </w:rPr>
        <w:t xml:space="preserve"> Chỉ từ 10MB đến 15MB (trong khi Electron thường lớn hơn 100MB).</w:t>
      </w:r>
    </w:p>
    <w:p>
      <w:pPr>
        <w:pStyle w:val="ListBullet"/>
        <w:spacing w:before="40" w:after="40"/>
      </w:pPr>
      <w:r>
        <w:rPr>
          <w:rFonts w:ascii="Times New Roman" w:hAnsi="Times New Roman"/>
        </w:rPr>
        <w:t xml:space="preserve">  </w:t>
      </w:r>
      <w:r>
        <w:rPr>
          <w:rFonts w:ascii="Times New Roman" w:hAnsi="Times New Roman"/>
          <w:b/>
        </w:rPr>
        <w:t>Tiêu thụ tài nguyên tối thiểu:</w:t>
      </w:r>
      <w:r>
        <w:rPr>
          <w:rFonts w:ascii="Times New Roman" w:hAnsi="Times New Roman"/>
        </w:rPr>
        <w:t xml:space="preserve"> RAM tiêu thụ ở trạng thái chờ chỉ khoảng 50MB-80MB.</w:t>
      </w:r>
    </w:p>
    <w:p>
      <w:pPr>
        <w:pStyle w:val="ListBullet"/>
        <w:spacing w:before="40" w:after="40"/>
      </w:pPr>
      <w:r>
        <w:rPr>
          <w:rFonts w:ascii="Times New Roman" w:hAnsi="Times New Roman"/>
        </w:rPr>
        <w:t xml:space="preserve">  </w:t>
      </w:r>
      <w:r>
        <w:rPr>
          <w:rFonts w:ascii="Times New Roman" w:hAnsi="Times New Roman"/>
          <w:b/>
        </w:rPr>
        <w:t>Bảo mật:</w:t>
      </w:r>
      <w:r>
        <w:rPr>
          <w:rFonts w:ascii="Times New Roman" w:hAnsi="Times New Roman"/>
        </w:rPr>
        <w:t xml:space="preserve"> Tận dụng tính an toàn bộ nhớ của Rust và cô lập chặt chẽ luồng frontend khỏi các đặc quyền hệ thống thông qua hệ thống phân quyền IPC nghiêm ngặt của Tauri v2.</w:t>
      </w:r>
    </w:p>
    <w:p>
      <w:pPr>
        <w:keepNext/>
        <w:spacing w:before="240" w:after="120"/>
      </w:pPr>
      <w:r>
        <w:rPr>
          <w:rFonts w:ascii="Times New Roman" w:hAnsi="Times New Roman"/>
          <w:b/>
          <w:sz w:val="27"/>
        </w:rPr>
        <w:t>3.5. Xử lý Âm thanh Số</w:t>
      </w:r>
    </w:p>
    <w:p>
      <w:pPr>
        <w:keepNext/>
        <w:spacing w:before="200" w:after="80"/>
      </w:pPr>
      <w:r>
        <w:rPr>
          <w:rFonts w:ascii="Times New Roman" w:hAnsi="Times New Roman"/>
          <w:b/>
          <w:sz w:val="24"/>
        </w:rPr>
        <w:t>3.5.1. Resampling</w:t>
      </w:r>
    </w:p>
    <w:p>
      <w:pPr>
        <w:spacing w:before="0" w:after="120"/>
        <w:ind w:firstLine="576"/>
      </w:pPr>
      <w:r>
        <w:rPr>
          <w:rFonts w:ascii="Times New Roman" w:hAnsi="Times New Roman"/>
        </w:rPr>
        <w:t xml:space="preserve">Thiết bị phần cứng thu âm thông thường hoạt động ở tần số mẫu 48\text{kHz} hoặc 44.1\text{kHz} với định dạng âm thanh nổi (Stereo). Trong khi đó, các mô hình học sâu xử lý giọng nói như Whisper và Silero VAD chỉ chấp nhận đầu vào duy nhất là tín hiệu kênh đơn (Mono) với tần số mẫu 16\text{kHz}. Do đó, Meetily triển khai module Resampling sử dụng thư viện </w:t>
      </w:r>
      <w:r>
        <w:rPr>
          <w:rFonts w:ascii="Courier New" w:hAnsi="Courier New"/>
          <w:sz w:val="19"/>
        </w:rPr>
        <w:t>rubato</w:t>
      </w:r>
      <w:r>
        <w:rPr>
          <w:rFonts w:ascii="Times New Roman" w:hAnsi="Times New Roman"/>
        </w:rPr>
        <w:t xml:space="preserve"> trong Rust để thực hiện downsampling tín hiệu theo tỷ lệ 3:1 bằng thuật toán Sinc Interpolation chất lượng cao, hạn chế tối đa hiện tượng răng cưa tần số (aliasing).</w:t>
      </w:r>
    </w:p>
    <w:p>
      <w:pPr>
        <w:keepNext/>
        <w:spacing w:before="200" w:after="80"/>
      </w:pPr>
      <w:r>
        <w:rPr>
          <w:rFonts w:ascii="Times New Roman" w:hAnsi="Times New Roman"/>
          <w:b/>
          <w:sz w:val="24"/>
        </w:rPr>
        <w:t>3.5.2. Chuẩn hóa Loudness EBU R128 và Trộn Âm thanh</w:t>
      </w:r>
    </w:p>
    <w:p>
      <w:pPr>
        <w:spacing w:before="0" w:after="120"/>
        <w:ind w:firstLine="576"/>
      </w:pPr>
      <w:r>
        <w:rPr>
          <w:rFonts w:ascii="Times New Roman" w:hAnsi="Times New Roman"/>
        </w:rPr>
        <w:t xml:space="preserve">Thay vì áp dụng kỹ thuật ducking động dựa trên RMS của Microphone (thường gây méo tiếng và ngắt quãng âm thanh hệ thống một cách đột ngột), Meetily triển khai bộ trộn âm thanh (Audio Mixer) tĩnh kết hợp với chuẩn hóa mức âm lượng theo tiêu chuẩn công nghiệp </w:t>
      </w:r>
      <w:r>
        <w:rPr>
          <w:rFonts w:ascii="Times New Roman" w:hAnsi="Times New Roman"/>
          <w:b/>
        </w:rPr>
        <w:t>EBU R128</w:t>
      </w:r>
      <w:r>
        <w:rPr>
          <w:rFonts w:ascii="Times New Roman" w:hAnsi="Times New Roman"/>
        </w:rPr>
        <w:t xml:space="preserve"> (Integrated Loudness) thông qua thư viện </w:t>
      </w:r>
      <w:r>
        <w:rPr>
          <w:rFonts w:ascii="Courier New" w:hAnsi="Courier New"/>
          <w:sz w:val="19"/>
        </w:rPr>
        <w:t>ebur128</w:t>
      </w:r>
      <w:r>
        <w:rPr>
          <w:rFonts w:ascii="Times New Roman" w:hAnsi="Times New Roman"/>
        </w:rPr>
        <w:t xml:space="preserve"> trong Rust.</w:t>
      </w:r>
    </w:p>
    <w:p>
      <w:pPr>
        <w:pStyle w:val="ListBullet"/>
        <w:spacing w:before="40" w:after="40"/>
      </w:pPr>
      <w:r>
        <w:rPr>
          <w:rFonts w:ascii="Times New Roman" w:hAnsi="Times New Roman"/>
        </w:rPr>
        <w:t xml:space="preserve">  </w:t>
      </w:r>
      <w:r>
        <w:rPr>
          <w:rFonts w:ascii="Times New Roman" w:hAnsi="Times New Roman"/>
          <w:b/>
        </w:rPr>
        <w:t>Trộn âm thanh (Simple Mixing):</w:t>
      </w:r>
      <w:r>
        <w:rPr>
          <w:rFonts w:ascii="Times New Roman" w:hAnsi="Times New Roman"/>
        </w:rPr>
        <w:t xml:space="preserve"> Tín hiệu từ luồng Microphone được giữ ở mức âm lượng gốc (100%), trong khi tín hiệu từ luồng System Audio được giảm nhẹ cố định nhằm tạo sự cân bằng tự nhiên và tránh hiện tượng bão hòa tín hiệu (clipping).</w:t>
      </w:r>
    </w:p>
    <w:p>
      <w:pPr>
        <w:pStyle w:val="ListBullet"/>
        <w:spacing w:before="40" w:after="40"/>
      </w:pPr>
      <w:r>
        <w:rPr>
          <w:rFonts w:ascii="Times New Roman" w:hAnsi="Times New Roman"/>
        </w:rPr>
        <w:t xml:space="preserve">  </w:t>
      </w:r>
      <w:r>
        <w:rPr>
          <w:rFonts w:ascii="Times New Roman" w:hAnsi="Times New Roman"/>
          <w:b/>
        </w:rPr>
        <w:t>Chuẩn hóa EBU R128:</w:t>
      </w:r>
      <w:r>
        <w:rPr>
          <w:rFonts w:ascii="Times New Roman" w:hAnsi="Times New Roman"/>
        </w:rPr>
        <w:t xml:space="preserve"> Hệ thống phân tích độ lớn cảm thụ (Loudness) theo thời gian thực của dòng âm thanh hỗn hợp. Mức Loudness mục tiêu được duy trì giúp cân bằng biên độ giữa các thiết bị đầu vào khác nhau mà không làm thay đổi dải động tự nhiên của giọng nói.</w:t>
      </w:r>
    </w:p>
    <w:p>
      <w:pPr>
        <w:keepNext/>
        <w:spacing w:before="200" w:after="80"/>
      </w:pPr>
      <w:r>
        <w:rPr>
          <w:rFonts w:ascii="Times New Roman" w:hAnsi="Times New Roman"/>
          <w:b/>
          <w:sz w:val="24"/>
        </w:rPr>
        <w:t>3.5.3. Noise Suppression và High-Pass Filter</w:t>
      </w:r>
    </w:p>
    <w:p>
      <w:pPr>
        <w:pStyle w:val="ListBullet"/>
        <w:spacing w:before="40" w:after="40"/>
      </w:pPr>
      <w:r>
        <w:rPr>
          <w:rFonts w:ascii="Times New Roman" w:hAnsi="Times New Roman"/>
        </w:rPr>
        <w:t xml:space="preserve">  </w:t>
      </w:r>
      <w:r>
        <w:rPr>
          <w:rFonts w:ascii="Times New Roman" w:hAnsi="Times New Roman"/>
          <w:b/>
        </w:rPr>
        <w:t>Noise Suppression:</w:t>
      </w:r>
      <w:r>
        <w:rPr>
          <w:rFonts w:ascii="Times New Roman" w:hAnsi="Times New Roman"/>
        </w:rPr>
        <w:t xml:space="preserve"> Tích hợp bộ triệt tiếng ồn RNNoise dựa trên mạng LSTM (thông qua crate </w:t>
      </w:r>
      <w:r>
        <w:rPr>
          <w:rFonts w:ascii="Courier New" w:hAnsi="Courier New"/>
          <w:sz w:val="19"/>
        </w:rPr>
        <w:t>nnnoiseless</w:t>
      </w:r>
      <w:r>
        <w:rPr>
          <w:rFonts w:ascii="Times New Roman" w:hAnsi="Times New Roman"/>
        </w:rPr>
        <w:t xml:space="preserve"> của Rust). RNNoise lọc hiệu quả các tạp âm môi trường ổn định như tiếng gió, quạt, điều hòa nhiệt độ mà không làm méo dạng giọng nói con người.</w:t>
      </w:r>
    </w:p>
    <w:p>
      <w:pPr>
        <w:pStyle w:val="ListBullet"/>
        <w:spacing w:before="40" w:after="40"/>
      </w:pPr>
      <w:r>
        <w:rPr>
          <w:rFonts w:ascii="Times New Roman" w:hAnsi="Times New Roman"/>
        </w:rPr>
        <w:t xml:space="preserve">  </w:t>
      </w:r>
      <w:r>
        <w:rPr>
          <w:rFonts w:ascii="Times New Roman" w:hAnsi="Times New Roman"/>
          <w:b/>
        </w:rPr>
        <w:t>High-Pass Filter:</w:t>
      </w:r>
      <w:r>
        <w:rPr>
          <w:rFonts w:ascii="Times New Roman" w:hAnsi="Times New Roman"/>
        </w:rPr>
        <w:t xml:space="preserve"> Bộ lọc thông cao cắt bỏ toàn bộ dải tần số dưới $80\text{Hz}$, giúp triệt tiêu các thành phần nhiễu tần số thấp do va chạm cơ học vật lý hoặc tiếng ù nền của micro.</w:t>
      </w:r>
    </w:p>
    <w:p>
      <w:pPr>
        <w:keepNext/>
        <w:spacing w:before="240" w:after="120"/>
      </w:pPr>
      <w:r>
        <w:rPr>
          <w:rFonts w:ascii="Times New Roman" w:hAnsi="Times New Roman"/>
          <w:b/>
          <w:sz w:val="27"/>
        </w:rPr>
        <w:t>3.6. SQLite và Lưu trữ Cục bộ</w:t>
      </w:r>
    </w:p>
    <w:p>
      <w:pPr>
        <w:spacing w:before="0" w:after="120"/>
        <w:ind w:firstLine="576"/>
      </w:pPr>
      <w:r>
        <w:rPr>
          <w:rFonts w:ascii="Times New Roman" w:hAnsi="Times New Roman"/>
        </w:rPr>
        <w:t xml:space="preserve">SQLite là một cơ sở dữ liệu quan hệ cục bộ, lưu trữ toàn bộ dữ liệu trong một file duy nhất trên đĩa cứng. SQLite không yêu cầu chạy tiến trình daemon nền, giúp giảm thiểu overhead cho hệ thống. Meetily sử dụng thư viện </w:t>
      </w:r>
      <w:r>
        <w:rPr>
          <w:rFonts w:ascii="Courier New" w:hAnsi="Courier New"/>
          <w:sz w:val="19"/>
        </w:rPr>
        <w:t>sqlx</w:t>
      </w:r>
      <w:r>
        <w:rPr>
          <w:rFonts w:ascii="Times New Roman" w:hAnsi="Times New Roman"/>
        </w:rPr>
        <w:t xml:space="preserve"> (Rust) với chế độ truy vấn bất đồng bộ (async) để tương tác trực tiếp với cơ sở dữ liệu từ Tauri core, đảm bảo không gây nghẽn (blocking) luồng render giao diện.</w:t>
      </w:r>
    </w:p>
    <w:p>
      <w:pPr>
        <w:keepNext/>
        <w:spacing w:before="240" w:after="120"/>
      </w:pPr>
      <w:r>
        <w:rPr>
          <w:rFonts w:ascii="Times New Roman" w:hAnsi="Times New Roman"/>
          <w:b/>
          <w:sz w:val="27"/>
        </w:rPr>
        <w:t>3.7. Các Engine Phiên âm Bổ sung</w:t>
      </w:r>
    </w:p>
    <w:p>
      <w:pPr>
        <w:spacing w:before="0" w:after="120"/>
        <w:ind w:firstLine="576"/>
      </w:pPr>
      <w:r>
        <w:rPr>
          <w:rFonts w:ascii="Times New Roman" w:hAnsi="Times New Roman"/>
        </w:rPr>
        <w:t>Ngoài Whisper.cpp, Meetily được thiết kế mở rộng để hỗ trợ song song hai engine phiên âm khác nhằm tối ưu hóa hiệu năng và độ linh hoạt:</w:t>
      </w:r>
    </w:p>
    <w:p>
      <w:pPr>
        <w:pStyle w:val="ListNumber"/>
        <w:spacing w:before="40" w:after="40"/>
      </w:pPr>
      <w:r>
        <w:rPr>
          <w:rFonts w:ascii="Times New Roman" w:hAnsi="Times New Roman"/>
        </w:rPr>
        <w:t xml:space="preserve"> </w:t>
      </w:r>
      <w:r>
        <w:rPr>
          <w:rFonts w:ascii="Times New Roman" w:hAnsi="Times New Roman"/>
          <w:b/>
        </w:rPr>
        <w:t>Parakeet Engine (Cục bộ):</w:t>
      </w:r>
      <w:r>
        <w:rPr>
          <w:rFonts w:ascii="Times New Roman" w:hAnsi="Times New Roman"/>
        </w:rPr>
        <w:t xml:space="preserve"> Tích hợp thông qua thư viện ONNX Runtime (</w:t>
      </w:r>
      <w:r>
        <w:rPr>
          <w:rFonts w:ascii="Courier New" w:hAnsi="Courier New"/>
          <w:sz w:val="19"/>
        </w:rPr>
        <w:t>parakeet_engine</w:t>
      </w:r>
      <w:r>
        <w:rPr>
          <w:rFonts w:ascii="Times New Roman" w:hAnsi="Times New Roman"/>
        </w:rPr>
        <w:t xml:space="preserve"> trong Rust core). Parakeet là mô hình phiên âm dựa trên kiến trúc CTC (Connectionist Temporal Classification) hiệu năng cao, cho tốc độ xử lý nhanh hơn Whisper nhiều lần trên CPU thông thường và cực kỳ tối ưu đối với ngôn ngữ tiếng Anh.</w:t>
      </w:r>
    </w:p>
    <w:p>
      <w:pPr>
        <w:pStyle w:val="ListNumber"/>
        <w:spacing w:before="40" w:after="40"/>
      </w:pPr>
      <w:r>
        <w:rPr>
          <w:rFonts w:ascii="Times New Roman" w:hAnsi="Times New Roman"/>
        </w:rPr>
        <w:t xml:space="preserve"> </w:t>
      </w:r>
      <w:r>
        <w:rPr>
          <w:rFonts w:ascii="Times New Roman" w:hAnsi="Times New Roman"/>
          <w:b/>
        </w:rPr>
        <w:t>Deepgram API (Đám mây):</w:t>
      </w:r>
      <w:r>
        <w:rPr>
          <w:rFonts w:ascii="Times New Roman" w:hAnsi="Times New Roman"/>
        </w:rPr>
        <w:t xml:space="preserve"> Hỗ trợ nhận dạng giọng nói trực tuyến thời gian thực (real-time streaming) với độ trễ cực thấp. Đây là tùy chọn dự phòng chất lượng cao khi người dùng có kết nối mạng ổn định và muốn giảm tải xử lý phần cứng cho thiết bị cục bộ.</w:t>
      </w:r>
    </w:p>
    <w:p>
      <w:pPr>
        <w:keepNext/>
        <w:spacing w:before="240" w:after="120"/>
      </w:pPr>
      <w:r>
        <w:rPr>
          <w:rFonts w:ascii="Times New Roman" w:hAnsi="Times New Roman"/>
          <w:b/>
          <w:sz w:val="27"/>
        </w:rPr>
        <w:t>3.8. Hệ thống Template Tóm tắt Cuộc họp</w:t>
      </w:r>
    </w:p>
    <w:p>
      <w:pPr>
        <w:spacing w:before="0" w:after="120"/>
        <w:ind w:firstLine="576"/>
      </w:pPr>
      <w:r>
        <w:rPr>
          <w:rFonts w:ascii="Times New Roman" w:hAnsi="Times New Roman"/>
        </w:rPr>
        <w:t xml:space="preserve">Để đáp ứng các kịch bản hội thoại đa dạng, Meetily xây dựng hệ thống template tóm tắt được định nghĩa bằng cấu trúc JSON trong thư mục </w:t>
      </w:r>
      <w:r>
        <w:rPr>
          <w:rFonts w:ascii="Courier New" w:hAnsi="Courier New"/>
          <w:sz w:val="19"/>
        </w:rPr>
        <w:t>templates/</w:t>
      </w:r>
      <w:r>
        <w:rPr>
          <w:rFonts w:ascii="Times New Roman" w:hAnsi="Times New Roman"/>
        </w:rPr>
        <w:t>. Ứng dụng tích hợp sẵn 6 loại template chuyên biệt:</w:t>
      </w:r>
    </w:p>
    <w:p>
      <w:pPr>
        <w:pStyle w:val="ListBullet"/>
        <w:spacing w:before="40" w:after="40"/>
      </w:pPr>
      <w:r>
        <w:rPr>
          <w:rFonts w:ascii="Times New Roman" w:hAnsi="Times New Roman"/>
        </w:rPr>
        <w:t xml:space="preserve">  </w:t>
      </w:r>
      <w:r>
        <w:rPr>
          <w:rFonts w:ascii="Courier New" w:hAnsi="Courier New"/>
          <w:sz w:val="19"/>
        </w:rPr>
        <w:t>standard_meeting.json</w:t>
      </w:r>
      <w:r>
        <w:rPr>
          <w:rFonts w:ascii="Times New Roman" w:hAnsi="Times New Roman"/>
        </w:rPr>
        <w:t>: Dành cho cuộc họp dự án tổng quát.</w:t>
      </w:r>
    </w:p>
    <w:p>
      <w:pPr>
        <w:pStyle w:val="ListBullet"/>
        <w:spacing w:before="40" w:after="40"/>
      </w:pPr>
      <w:r>
        <w:rPr>
          <w:rFonts w:ascii="Times New Roman" w:hAnsi="Times New Roman"/>
        </w:rPr>
        <w:t xml:space="preserve">  </w:t>
      </w:r>
      <w:r>
        <w:rPr>
          <w:rFonts w:ascii="Courier New" w:hAnsi="Courier New"/>
          <w:sz w:val="19"/>
        </w:rPr>
        <w:t>daily_standup.json</w:t>
      </w:r>
      <w:r>
        <w:rPr>
          <w:rFonts w:ascii="Times New Roman" w:hAnsi="Times New Roman"/>
        </w:rPr>
        <w:t>: Định dạng ngắn gọn cho nhóm phát triển (việc đã làm, việc sẽ làm, khó khăn).</w:t>
      </w:r>
    </w:p>
    <w:p>
      <w:pPr>
        <w:pStyle w:val="ListBullet"/>
        <w:spacing w:before="40" w:after="40"/>
      </w:pPr>
      <w:r>
        <w:rPr>
          <w:rFonts w:ascii="Times New Roman" w:hAnsi="Times New Roman"/>
        </w:rPr>
        <w:t xml:space="preserve">  </w:t>
      </w:r>
      <w:r>
        <w:rPr>
          <w:rFonts w:ascii="Courier New" w:hAnsi="Courier New"/>
          <w:sz w:val="19"/>
        </w:rPr>
        <w:t>project_sync.json</w:t>
      </w:r>
      <w:r>
        <w:rPr>
          <w:rFonts w:ascii="Times New Roman" w:hAnsi="Times New Roman"/>
        </w:rPr>
        <w:t>: Đồng bộ tiến độ dự án và kế hoạch hành động.</w:t>
      </w:r>
    </w:p>
    <w:p>
      <w:pPr>
        <w:pStyle w:val="ListBullet"/>
        <w:spacing w:before="40" w:after="40"/>
      </w:pPr>
      <w:r>
        <w:rPr>
          <w:rFonts w:ascii="Times New Roman" w:hAnsi="Times New Roman"/>
        </w:rPr>
        <w:t xml:space="preserve">  </w:t>
      </w:r>
      <w:r>
        <w:rPr>
          <w:rFonts w:ascii="Courier New" w:hAnsi="Courier New"/>
          <w:sz w:val="19"/>
        </w:rPr>
        <w:t>retrospective.json</w:t>
      </w:r>
      <w:r>
        <w:rPr>
          <w:rFonts w:ascii="Times New Roman" w:hAnsi="Times New Roman"/>
        </w:rPr>
        <w:t>: Đánh giá Sprint (Keep, Start, Stop).</w:t>
      </w:r>
    </w:p>
    <w:p>
      <w:pPr>
        <w:pStyle w:val="ListBullet"/>
        <w:spacing w:before="40" w:after="40"/>
      </w:pPr>
      <w:r>
        <w:rPr>
          <w:rFonts w:ascii="Times New Roman" w:hAnsi="Times New Roman"/>
        </w:rPr>
        <w:t xml:space="preserve">  </w:t>
      </w:r>
      <w:r>
        <w:rPr>
          <w:rFonts w:ascii="Courier New" w:hAnsi="Courier New"/>
          <w:sz w:val="19"/>
        </w:rPr>
        <w:t>sales_marketing_client_call.json</w:t>
      </w:r>
      <w:r>
        <w:rPr>
          <w:rFonts w:ascii="Times New Roman" w:hAnsi="Times New Roman"/>
        </w:rPr>
        <w:t>: Ghi nhận yêu cầu khách hàng và thông tin liên hệ.</w:t>
      </w:r>
    </w:p>
    <w:p>
      <w:pPr>
        <w:pStyle w:val="ListBullet"/>
        <w:spacing w:before="40" w:after="40"/>
      </w:pPr>
      <w:r>
        <w:rPr>
          <w:rFonts w:ascii="Times New Roman" w:hAnsi="Times New Roman"/>
        </w:rPr>
        <w:t xml:space="preserve">  </w:t>
      </w:r>
      <w:r>
        <w:rPr>
          <w:rFonts w:ascii="Courier New" w:hAnsi="Courier New"/>
          <w:sz w:val="19"/>
        </w:rPr>
        <w:t>psychiatric_session.json</w:t>
      </w:r>
      <w:r>
        <w:rPr>
          <w:rFonts w:ascii="Times New Roman" w:hAnsi="Times New Roman"/>
        </w:rPr>
        <w:t>: Cấu trúc dành riêng cho ghi chép trị liệu/lâm sàng y tế.</w:t>
      </w:r>
    </w:p>
    <w:p>
      <w:pPr>
        <w:spacing w:before="0" w:after="120"/>
        <w:ind w:firstLine="576"/>
      </w:pPr>
      <w:r>
        <w:rPr>
          <w:rFonts w:ascii="Times New Roman" w:hAnsi="Times New Roman"/>
        </w:rPr>
        <w:t>Khi người dùng thực hiện tóm tắt, LLM sẽ nhận được prompt chỉ thị chi tiết cùng với schema tương ứng của template đã chọn để trích xuất dữ liệu chính xác theo các phần yêu cầu.</w:t>
      </w:r>
    </w:p>
    <w:p>
      <w:pPr>
        <w:pBdr>
          <w:bottom w:val="single" w:sz="6" w:space="1" w:color="D3D3D3"/>
        </w:pBdr>
      </w:pPr>
    </w:p>
    <w:p>
      <w:pPr>
        <w:keepNext/>
        <w:spacing w:before="320" w:after="160"/>
      </w:pPr>
      <w:r>
        <w:rPr>
          <w:rFonts w:ascii="Times New Roman" w:hAnsi="Times New Roman"/>
          <w:b/>
          <w:sz w:val="32"/>
        </w:rPr>
        <w:t>CHƯƠNG 4: THIẾT KẾ HỆ THỐNG</w:t>
      </w:r>
    </w:p>
    <w:p>
      <w:pPr>
        <w:keepNext/>
        <w:spacing w:before="240" w:after="120"/>
      </w:pPr>
      <w:r>
        <w:rPr>
          <w:rFonts w:ascii="Times New Roman" w:hAnsi="Times New Roman"/>
          <w:b/>
          <w:sz w:val="27"/>
        </w:rPr>
        <w:t>4.1. Kiến trúc Tổng thể</w:t>
      </w:r>
    </w:p>
    <w:p>
      <w:pPr>
        <w:spacing w:before="0" w:after="120"/>
        <w:ind w:firstLine="576"/>
      </w:pPr>
      <w:r>
        <w:rPr>
          <w:rFonts w:ascii="Times New Roman" w:hAnsi="Times New Roman"/>
        </w:rPr>
        <w:t>Meetily được thiết kế theo kiến trúc phân tầng kiểm soát tài nguyên để đảm bảo độ tin cậy tối đa khi chạy các tác vụ AI nặng trên máy cục bộ. Hệ thống bao gồm ba khối tiến trình chính giao tiếp nội bộ:</w:t>
      </w:r>
    </w:p>
    <w:p>
      <w:pPr>
        <w:spacing w:before="120" w:after="120"/>
        <w:ind w:left="576"/>
        <w:pBdr>
          <w:left w:val="single" w:sz="24" w:space="4" w:color="A0A0A0"/>
        </w:pBdr>
        <w:shd w:fill="F5F5F5"/>
      </w:pPr>
      <w:r>
        <w:rPr>
          <w:rFonts w:ascii="Courier New" w:hAnsi="Courier New"/>
          <w:sz w:val="19"/>
        </w:rPr>
        <w:t>┌─────────────────────────────────────────────────────────────┐</w:t>
        <w:br/>
        <w:t>│                       TAURI APPLICATION                     │</w:t>
        <w:br/>
        <w:t>│                                                             │</w:t>
        <w:br/>
        <w:t>│   ┌───────────────────────┐       ┌─────────────────────┐   │</w:t>
        <w:br/>
        <w:t>│   │  Frontend (Next.js)   │       │   Core Rust Engine  │   │</w:t>
        <w:br/>
        <w:t>│   │  - UI Render          │ &lt;───&gt; │   - Audio Capture   │   │</w:t>
        <w:br/>
        <w:t>│   │  - State Context      │  IPC  │   - AudioScheduler  │   │</w:t>
        <w:br/>
        <w:t>│   │  - Local DB (Indexed) │       │   - VAD &amp; Resampling│   │</w:t>
        <w:br/>
        <w:t>│   └───────────────────────┘       └──────────┬──────────┘   │</w:t>
        <w:br/>
        <w:t>└──────────────────────────────────────────────┼──────────────┘</w:t>
        <w:br/>
        <w:t xml:space="preserve">                                               │ HTTP</w:t>
        <w:br/>
        <w:t xml:space="preserve">                                               ▼</w:t>
        <w:br/>
        <w:t>┌─────────────────────────────────────────────────────────────┐</w:t>
        <w:br/>
        <w:t>│                       LOCAL BACKENDS                        │</w:t>
        <w:br/>
        <w:t>│                                                             │</w:t>
        <w:br/>
        <w:t>│   ┌───────────────────────┐       ┌─────────────────────┐   │</w:t>
        <w:br/>
        <w:t>│   │    FastAPI Server     │       │   Whisper Server    │   │</w:t>
        <w:br/>
        <w:t>│   │    - LLM Prompting    │ &lt;───&gt; │   - ASR Inference   │   │</w:t>
        <w:br/>
        <w:t>│   │    - SQLite Storage   │  HTTP │   - GPU/Metal Accel     │   │</w:t>
        <w:br/>
        <w:t>│   └───────────────────────┘       └─────────────────────┘   │</w:t>
        <w:br/>
        <w:t>└─────────────────────────────────────────────────────────────┘</w:t>
      </w:r>
    </w:p>
    <w:p>
      <w:pPr>
        <w:pStyle w:val="ListNumber"/>
        <w:spacing w:before="40" w:after="40"/>
      </w:pPr>
      <w:r>
        <w:rPr>
          <w:rFonts w:ascii="Times New Roman" w:hAnsi="Times New Roman"/>
        </w:rPr>
        <w:t xml:space="preserve"> </w:t>
      </w:r>
      <w:r>
        <w:rPr>
          <w:rFonts w:ascii="Times New Roman" w:hAnsi="Times New Roman"/>
          <w:b/>
        </w:rPr>
        <w:t>Lớp UI Frontend (Next.js 14):</w:t>
      </w:r>
      <w:r>
        <w:rPr>
          <w:rFonts w:ascii="Times New Roman" w:hAnsi="Times New Roman"/>
        </w:rPr>
        <w:t xml:space="preserve"> Chạy bên trong Tauri WebView, chịu trách nhiệm kết xuất giao diện, quản lý trạng thái tương tác và lưu tạm dữ liệu phiên âm vào IndexedDB.</w:t>
      </w:r>
    </w:p>
    <w:p>
      <w:pPr>
        <w:pStyle w:val="ListNumber"/>
        <w:spacing w:before="40" w:after="40"/>
      </w:pPr>
      <w:r>
        <w:rPr>
          <w:rFonts w:ascii="Times New Roman" w:hAnsi="Times New Roman"/>
        </w:rPr>
        <w:t xml:space="preserve"> </w:t>
      </w:r>
      <w:r>
        <w:rPr>
          <w:rFonts w:ascii="Times New Roman" w:hAnsi="Times New Roman"/>
          <w:b/>
        </w:rPr>
        <w:t>Lớp Core System (Rust):</w:t>
      </w:r>
      <w:r>
        <w:rPr>
          <w:rFonts w:ascii="Times New Roman" w:hAnsi="Times New Roman"/>
        </w:rPr>
        <w:t xml:space="preserve"> Đảm nhiệm các tác vụ native bao gồm: giao tiếp thiết bị âm thanh thông qua </w:t>
      </w:r>
      <w:r>
        <w:rPr>
          <w:rFonts w:ascii="Courier New" w:hAnsi="Courier New"/>
          <w:sz w:val="19"/>
        </w:rPr>
        <w:t>cpal</w:t>
      </w:r>
      <w:r>
        <w:rPr>
          <w:rFonts w:ascii="Times New Roman" w:hAnsi="Times New Roman"/>
        </w:rPr>
        <w:t xml:space="preserve">, chạy tiền xử lý DSP, tính toán phân đoạn VAD, và quản lý lập lịch CPU/GPU thông qua </w:t>
      </w:r>
      <w:r>
        <w:rPr>
          <w:rFonts w:ascii="Courier New" w:hAnsi="Courier New"/>
          <w:sz w:val="19"/>
        </w:rPr>
        <w:t>AudioScheduler</w:t>
      </w:r>
      <w:r>
        <w:rPr>
          <w:rFonts w:ascii="Times New Roman" w:hAnsi="Times New Roman"/>
        </w:rPr>
        <w:t>.</w:t>
      </w:r>
    </w:p>
    <w:p>
      <w:pPr>
        <w:pStyle w:val="ListNumber"/>
        <w:spacing w:before="40" w:after="40"/>
      </w:pPr>
      <w:r>
        <w:rPr>
          <w:rFonts w:ascii="Times New Roman" w:hAnsi="Times New Roman"/>
        </w:rPr>
        <w:t xml:space="preserve"> </w:t>
      </w:r>
      <w:r>
        <w:rPr>
          <w:rFonts w:ascii="Times New Roman" w:hAnsi="Times New Roman"/>
          <w:b/>
        </w:rPr>
        <w:t>Lớp API Backend (FastAPI + Whisper.cpp Server):</w:t>
      </w:r>
      <w:r>
        <w:rPr>
          <w:rFonts w:ascii="Times New Roman" w:hAnsi="Times New Roman"/>
        </w:rPr>
        <w:t xml:space="preserve"> FastAPI chạy như một tiến trình con (sidecar) quản lý các tác vụ phức tạp liên quan đến LLM và cấu trúc cơ sở dữ liệu SQLite, trong khi Whisper.cpp chạy như một REST API độc lập để xử lý các yêu cầu nhận dạng âm thanh tốc độ cao.</w:t>
      </w:r>
    </w:p>
    <w:p>
      <w:pPr>
        <w:keepNext/>
        <w:spacing w:before="240" w:after="120"/>
      </w:pPr>
      <w:r>
        <w:rPr>
          <w:rFonts w:ascii="Times New Roman" w:hAnsi="Times New Roman"/>
          <w:b/>
          <w:sz w:val="27"/>
        </w:rPr>
        <w:t>4.2. Luồng Dữ liệu Chính</w:t>
      </w:r>
    </w:p>
    <w:p>
      <w:pPr>
        <w:spacing w:before="0" w:after="120"/>
        <w:ind w:firstLine="576"/>
      </w:pPr>
      <w:r>
        <w:rPr>
          <w:rFonts w:ascii="Times New Roman" w:hAnsi="Times New Roman"/>
        </w:rPr>
        <w:t>Quy trình xử lý một phiên ghi âm từ lúc bắt đầu đến khi kết xuất tóm tắt được mô tả qua các bước sau:</w:t>
      </w:r>
    </w:p>
    <w:p>
      <w:pPr>
        <w:spacing w:before="120" w:after="120"/>
        <w:ind w:left="576"/>
        <w:pBdr>
          <w:left w:val="single" w:sz="24" w:space="4" w:color="A0A0A0"/>
        </w:pBdr>
        <w:shd w:fill="F5F5F5"/>
      </w:pPr>
      <w:r>
        <w:rPr>
          <w:rFonts w:ascii="Courier New" w:hAnsi="Courier New"/>
          <w:sz w:val="19"/>
        </w:rPr>
        <w:t>[Mic / System Audio] ➔ [AudioMixer (Rust)] ➔ [VAD Filter] ➔ [16kHz Mono Resampler]</w:t>
        <w:br/>
        <w:t xml:space="preserve">                                                                     │</w:t>
        <w:br/>
        <w:t>[Local SQLite DB] ◄─── [FastAPI Sync] ◄─── [IndexedDB] ◄─── [Tauri IPC] ◄─── [Whisper.cpp]</w:t>
      </w:r>
    </w:p>
    <w:p>
      <w:pPr>
        <w:pStyle w:val="ListNumber"/>
        <w:spacing w:before="40" w:after="40"/>
      </w:pPr>
      <w:r>
        <w:rPr>
          <w:rFonts w:ascii="Times New Roman" w:hAnsi="Times New Roman"/>
        </w:rPr>
        <w:t xml:space="preserve"> </w:t>
      </w:r>
      <w:r>
        <w:rPr>
          <w:rFonts w:ascii="Times New Roman" w:hAnsi="Times New Roman"/>
          <w:b/>
        </w:rPr>
        <w:t>Thu âm &amp; Trộn:</w:t>
      </w:r>
      <w:r>
        <w:rPr>
          <w:rFonts w:ascii="Times New Roman" w:hAnsi="Times New Roman"/>
        </w:rPr>
        <w:t xml:space="preserve"> Luồng Mic và System Audio được thu thập, đồng bộ và trộn tại </w:t>
      </w:r>
      <w:r>
        <w:rPr>
          <w:rFonts w:ascii="Courier New" w:hAnsi="Courier New"/>
          <w:sz w:val="19"/>
        </w:rPr>
        <w:t>AudioMixerRingBuffer</w:t>
      </w:r>
      <w:r>
        <w:rPr>
          <w:rFonts w:ascii="Times New Roman" w:hAnsi="Times New Roman"/>
        </w:rPr>
        <w:t xml:space="preserve"> với tần số 48kHz.</w:t>
      </w:r>
    </w:p>
    <w:p>
      <w:pPr>
        <w:pStyle w:val="ListNumber"/>
        <w:spacing w:before="40" w:after="40"/>
      </w:pPr>
      <w:r>
        <w:rPr>
          <w:rFonts w:ascii="Times New Roman" w:hAnsi="Times New Roman"/>
        </w:rPr>
        <w:t xml:space="preserve"> </w:t>
      </w:r>
      <w:r>
        <w:rPr>
          <w:rFonts w:ascii="Times New Roman" w:hAnsi="Times New Roman"/>
          <w:b/>
        </w:rPr>
        <w:t>Lọc VAD &amp; Hạ mẫu:</w:t>
      </w:r>
      <w:r>
        <w:rPr>
          <w:rFonts w:ascii="Times New Roman" w:hAnsi="Times New Roman"/>
        </w:rPr>
        <w:t xml:space="preserve"> Dữ liệu được đưa qua bộ lọc VAD. Phân đoạn chứa giọng nói sẽ được resample xuống 16kHz Mono.</w:t>
      </w:r>
    </w:p>
    <w:p>
      <w:pPr>
        <w:pStyle w:val="ListNumber"/>
        <w:spacing w:before="40" w:after="40"/>
      </w:pPr>
      <w:r>
        <w:rPr>
          <w:rFonts w:ascii="Times New Roman" w:hAnsi="Times New Roman"/>
        </w:rPr>
        <w:t xml:space="preserve"> </w:t>
      </w:r>
      <w:r>
        <w:rPr>
          <w:rFonts w:ascii="Times New Roman" w:hAnsi="Times New Roman"/>
          <w:b/>
        </w:rPr>
        <w:t>Phiên âm:</w:t>
      </w:r>
      <w:r>
        <w:rPr>
          <w:rFonts w:ascii="Times New Roman" w:hAnsi="Times New Roman"/>
        </w:rPr>
        <w:t xml:space="preserve"> Chunk âm thanh được gửi đến tiến trình Whisper.cpp. Kết quả text trả về kèm timestamp được gửi lên Frontend qua Tauri Event </w:t>
      </w:r>
      <w:r>
        <w:rPr>
          <w:rFonts w:ascii="Courier New" w:hAnsi="Courier New"/>
          <w:sz w:val="19"/>
        </w:rPr>
        <w:t>transcript-update</w:t>
      </w:r>
      <w:r>
        <w:rPr>
          <w:rFonts w:ascii="Times New Roman" w:hAnsi="Times New Roman"/>
        </w:rPr>
        <w:t>.</w:t>
      </w:r>
    </w:p>
    <w:p>
      <w:pPr>
        <w:pStyle w:val="ListNumber"/>
        <w:spacing w:before="40" w:after="40"/>
      </w:pPr>
      <w:r>
        <w:rPr>
          <w:rFonts w:ascii="Times New Roman" w:hAnsi="Times New Roman"/>
        </w:rPr>
        <w:t xml:space="preserve"> </w:t>
      </w:r>
      <w:r>
        <w:rPr>
          <w:rFonts w:ascii="Times New Roman" w:hAnsi="Times New Roman"/>
          <w:b/>
        </w:rPr>
        <w:t>Lưu tạm thời:</w:t>
      </w:r>
      <w:r>
        <w:rPr>
          <w:rFonts w:ascii="Times New Roman" w:hAnsi="Times New Roman"/>
        </w:rPr>
        <w:t xml:space="preserve"> Frontend lưu ngay các text segment vào IndexedDB để tránh mất dữ liệu nếu ứng dụng bị crash.</w:t>
      </w:r>
    </w:p>
    <w:p>
      <w:pPr>
        <w:pStyle w:val="ListNumber"/>
        <w:spacing w:before="40" w:after="40"/>
      </w:pPr>
      <w:r>
        <w:rPr>
          <w:rFonts w:ascii="Times New Roman" w:hAnsi="Times New Roman"/>
        </w:rPr>
        <w:t xml:space="preserve"> </w:t>
      </w:r>
      <w:r>
        <w:rPr>
          <w:rFonts w:ascii="Times New Roman" w:hAnsi="Times New Roman"/>
          <w:b/>
        </w:rPr>
        <w:t>Lưu trữ bền vững:</w:t>
      </w:r>
      <w:r>
        <w:rPr>
          <w:rFonts w:ascii="Times New Roman" w:hAnsi="Times New Roman"/>
        </w:rPr>
        <w:t xml:space="preserve"> Khi nhấn "Stop", toàn bộ transcript trong IndexedDB được đồng bộ lên FastAPI và lưu vào SQLite.</w:t>
      </w:r>
    </w:p>
    <w:p>
      <w:pPr>
        <w:pStyle w:val="ListNumber"/>
        <w:spacing w:before="40" w:after="40"/>
      </w:pPr>
      <w:r>
        <w:rPr>
          <w:rFonts w:ascii="Times New Roman" w:hAnsi="Times New Roman"/>
        </w:rPr>
        <w:t xml:space="preserve"> </w:t>
      </w:r>
      <w:r>
        <w:rPr>
          <w:rFonts w:ascii="Times New Roman" w:hAnsi="Times New Roman"/>
          <w:b/>
        </w:rPr>
        <w:t>Tóm tắt AI:</w:t>
      </w:r>
      <w:r>
        <w:rPr>
          <w:rFonts w:ascii="Times New Roman" w:hAnsi="Times New Roman"/>
        </w:rPr>
        <w:t xml:space="preserve"> Người dùng kích hoạt tóm tắt, FastAPI gọi LLM cục bộ (Ollama) hoặc Cloud API, nhận kết quả JSON cấu trúc và lưu vào SQLite.</w:t>
      </w:r>
    </w:p>
    <w:p>
      <w:pPr>
        <w:keepNext/>
        <w:spacing w:before="240" w:after="120"/>
      </w:pPr>
      <w:r>
        <w:rPr>
          <w:rFonts w:ascii="Times New Roman" w:hAnsi="Times New Roman"/>
          <w:b/>
          <w:sz w:val="27"/>
        </w:rPr>
        <w:t>4.3. Thiết kế Module Frontend</w:t>
      </w:r>
    </w:p>
    <w:p>
      <w:pPr>
        <w:keepNext/>
        <w:spacing w:before="200" w:after="80"/>
      </w:pPr>
      <w:r>
        <w:rPr>
          <w:rFonts w:ascii="Times New Roman" w:hAnsi="Times New Roman"/>
          <w:b/>
          <w:sz w:val="24"/>
        </w:rPr>
        <w:t>4.3.1. Cấu trúc Next.js App Router</w:t>
      </w:r>
    </w:p>
    <w:p>
      <w:pPr>
        <w:spacing w:before="0" w:after="120"/>
        <w:ind w:firstLine="576"/>
      </w:pPr>
      <w:r>
        <w:rPr>
          <w:rFonts w:ascii="Times New Roman" w:hAnsi="Times New Roman"/>
        </w:rPr>
        <w:t>Frontend sử dụng Next.js 14 App Router cấu trúc như sau:</w:t>
      </w:r>
    </w:p>
    <w:p>
      <w:pPr>
        <w:pStyle w:val="ListBullet"/>
        <w:spacing w:before="40" w:after="40"/>
      </w:pPr>
      <w:r>
        <w:rPr>
          <w:rFonts w:ascii="Times New Roman" w:hAnsi="Times New Roman"/>
        </w:rPr>
        <w:t xml:space="preserve">  </w:t>
      </w:r>
      <w:r>
        <w:rPr>
          <w:rFonts w:ascii="Courier New" w:hAnsi="Courier New"/>
          <w:sz w:val="19"/>
        </w:rPr>
        <w:t>src/app/page.tsx</w:t>
      </w:r>
      <w:r>
        <w:rPr>
          <w:rFonts w:ascii="Times New Roman" w:hAnsi="Times New Roman"/>
        </w:rPr>
        <w:t>: Màn hình ghi âm chính.</w:t>
      </w:r>
    </w:p>
    <w:p>
      <w:pPr>
        <w:pStyle w:val="ListBullet"/>
        <w:spacing w:before="40" w:after="40"/>
      </w:pPr>
      <w:r>
        <w:rPr>
          <w:rFonts w:ascii="Times New Roman" w:hAnsi="Times New Roman"/>
        </w:rPr>
        <w:t xml:space="preserve">  </w:t>
      </w:r>
      <w:r>
        <w:rPr>
          <w:rFonts w:ascii="Courier New" w:hAnsi="Courier New"/>
          <w:sz w:val="19"/>
        </w:rPr>
        <w:t>src/app/meeting-details/[id]/page.tsx</w:t>
      </w:r>
      <w:r>
        <w:rPr>
          <w:rFonts w:ascii="Times New Roman" w:hAnsi="Times New Roman"/>
        </w:rPr>
        <w:t>: Màn hình chi tiết cuộc họp, hiển thị transcript, tóm tắt AI và phát lại âm thanh.</w:t>
      </w:r>
    </w:p>
    <w:p>
      <w:pPr>
        <w:pStyle w:val="ListBullet"/>
        <w:spacing w:before="40" w:after="40"/>
      </w:pPr>
      <w:r>
        <w:rPr>
          <w:rFonts w:ascii="Times New Roman" w:hAnsi="Times New Roman"/>
        </w:rPr>
        <w:t xml:space="preserve">  </w:t>
      </w:r>
      <w:r>
        <w:rPr>
          <w:rFonts w:ascii="Courier New" w:hAnsi="Courier New"/>
          <w:sz w:val="19"/>
        </w:rPr>
        <w:t>src/app/notes/page.tsx</w:t>
      </w:r>
      <w:r>
        <w:rPr>
          <w:rFonts w:ascii="Times New Roman" w:hAnsi="Times New Roman"/>
        </w:rPr>
        <w:t>: Trình ghi chú cá nhân dạng Notion-style.</w:t>
      </w:r>
    </w:p>
    <w:p>
      <w:pPr>
        <w:pStyle w:val="ListBullet"/>
        <w:spacing w:before="40" w:after="40"/>
      </w:pPr>
      <w:r>
        <w:rPr>
          <w:rFonts w:ascii="Times New Roman" w:hAnsi="Times New Roman"/>
        </w:rPr>
        <w:t xml:space="preserve">  </w:t>
      </w:r>
      <w:r>
        <w:rPr>
          <w:rFonts w:ascii="Courier New" w:hAnsi="Courier New"/>
          <w:sz w:val="19"/>
        </w:rPr>
        <w:t>src/app/settings/page.tsx</w:t>
      </w:r>
      <w:r>
        <w:rPr>
          <w:rFonts w:ascii="Times New Roman" w:hAnsi="Times New Roman"/>
        </w:rPr>
        <w:t>: Quản lý các cấu hình hệ thống, cài đặt model Whisper, Ollama và lựa chọn API keys.</w:t>
      </w:r>
    </w:p>
    <w:p>
      <w:pPr>
        <w:keepNext/>
        <w:spacing w:before="200" w:after="80"/>
      </w:pPr>
      <w:r>
        <w:rPr>
          <w:rFonts w:ascii="Times New Roman" w:hAnsi="Times New Roman"/>
          <w:b/>
          <w:sz w:val="24"/>
        </w:rPr>
        <w:t>4.3.2. Hệ thống State Management</w:t>
      </w:r>
    </w:p>
    <w:p>
      <w:pPr>
        <w:spacing w:before="0" w:after="120"/>
        <w:ind w:firstLine="576"/>
      </w:pPr>
      <w:r>
        <w:rPr>
          <w:rFonts w:ascii="Times New Roman" w:hAnsi="Times New Roman"/>
        </w:rPr>
        <w:t>Để tránh hiện tượng prop drilling và đảm bảo tính nhất quán của trạng thái, Meetily thiết lập các React Context chuyên biệt:</w:t>
      </w:r>
    </w:p>
    <w:p>
      <w:pPr>
        <w:pStyle w:val="ListBullet"/>
        <w:spacing w:before="40" w:after="40"/>
      </w:pPr>
      <w:r>
        <w:rPr>
          <w:rFonts w:ascii="Times New Roman" w:hAnsi="Times New Roman"/>
        </w:rPr>
        <w:t xml:space="preserve">  </w:t>
      </w:r>
      <w:r>
        <w:rPr>
          <w:rFonts w:ascii="Courier New" w:hAnsi="Courier New"/>
          <w:sz w:val="19"/>
        </w:rPr>
        <w:t>RecordingStateContext</w:t>
      </w:r>
      <w:r>
        <w:rPr>
          <w:rFonts w:ascii="Times New Roman" w:hAnsi="Times New Roman"/>
        </w:rPr>
        <w:t>: Quản lý trạng thái máy (State Machine) của vòng đời ghi âm.</w:t>
      </w:r>
    </w:p>
    <w:p>
      <w:pPr>
        <w:pStyle w:val="ListBullet"/>
        <w:spacing w:before="40" w:after="40"/>
      </w:pPr>
      <w:r>
        <w:rPr>
          <w:rFonts w:ascii="Times New Roman" w:hAnsi="Times New Roman"/>
        </w:rPr>
        <w:t xml:space="preserve">  </w:t>
      </w:r>
      <w:r>
        <w:rPr>
          <w:rFonts w:ascii="Courier New" w:hAnsi="Courier New"/>
          <w:sz w:val="19"/>
        </w:rPr>
        <w:t>TranscriptContext</w:t>
      </w:r>
      <w:r>
        <w:rPr>
          <w:rFonts w:ascii="Times New Roman" w:hAnsi="Times New Roman"/>
        </w:rPr>
        <w:t>: Quản lý nội dung phiên âm tạm thời và cập nhật thời gian thực.</w:t>
      </w:r>
    </w:p>
    <w:p>
      <w:pPr>
        <w:pStyle w:val="ListBullet"/>
        <w:spacing w:before="40" w:after="40"/>
      </w:pPr>
      <w:r>
        <w:rPr>
          <w:rFonts w:ascii="Times New Roman" w:hAnsi="Times New Roman"/>
        </w:rPr>
        <w:t xml:space="preserve">  </w:t>
      </w:r>
      <w:r>
        <w:rPr>
          <w:rFonts w:ascii="Courier New" w:hAnsi="Courier New"/>
          <w:sz w:val="19"/>
        </w:rPr>
        <w:t>ConfigContext</w:t>
      </w:r>
      <w:r>
        <w:rPr>
          <w:rFonts w:ascii="Times New Roman" w:hAnsi="Times New Roman"/>
        </w:rPr>
        <w:t>: Lưu trữ các tùy chọn phần cứng, ngôn ngữ và kích thước mô hình.</w:t>
      </w:r>
    </w:p>
    <w:p>
      <w:pPr>
        <w:pStyle w:val="ListBullet"/>
        <w:spacing w:before="40" w:after="40"/>
      </w:pPr>
      <w:r>
        <w:rPr>
          <w:rFonts w:ascii="Times New Roman" w:hAnsi="Times New Roman"/>
        </w:rPr>
        <w:t xml:space="preserve">  </w:t>
      </w:r>
      <w:r>
        <w:rPr>
          <w:rFonts w:ascii="Courier New" w:hAnsi="Courier New"/>
          <w:sz w:val="19"/>
        </w:rPr>
        <w:t>AutoMeetingProvider</w:t>
      </w:r>
      <w:r>
        <w:rPr>
          <w:rFonts w:ascii="Times New Roman" w:hAnsi="Times New Roman"/>
        </w:rPr>
        <w:t>: Điều khiển việc phát hiện cuộc họp nền và đưa ra pop-up đề xuất.</w:t>
      </w:r>
    </w:p>
    <w:p>
      <w:pPr>
        <w:keepNext/>
        <w:spacing w:before="200" w:after="80"/>
      </w:pPr>
      <w:r>
        <w:rPr>
          <w:rFonts w:ascii="Times New Roman" w:hAnsi="Times New Roman"/>
          <w:b/>
          <w:sz w:val="24"/>
        </w:rPr>
        <w:t>4.3.3. State Machine Vòng đời Ghi âm</w:t>
      </w:r>
    </w:p>
    <w:p>
      <w:pPr>
        <w:spacing w:before="0" w:after="120"/>
        <w:ind w:firstLine="576"/>
      </w:pPr>
      <w:r>
        <w:rPr>
          <w:rFonts w:ascii="Times New Roman" w:hAnsi="Times New Roman"/>
        </w:rPr>
        <w:t>Trạng thái ghi âm được thiết kế chặt chẽ như một máy trạng thái hữu hạn để tránh các xung đột bất đồng bộ trong Rust backend:</w:t>
      </w:r>
    </w:p>
    <w:p>
      <w:pPr>
        <w:spacing w:before="120" w:after="120"/>
        <w:ind w:left="576"/>
        <w:pBdr>
          <w:left w:val="single" w:sz="24" w:space="4" w:color="A0A0A0"/>
        </w:pBdr>
        <w:shd w:fill="F5F5F5"/>
      </w:pPr>
      <w:r>
        <w:rPr>
          <w:rFonts w:ascii="Courier New" w:hAnsi="Courier New"/>
          <w:sz w:val="19"/>
        </w:rPr>
        <w:t>stateDiagram-v2</w:t>
        <w:br/>
        <w:t xml:space="preserve">    [*] --&gt; Idle</w:t>
        <w:br/>
        <w:t xml:space="preserve">    Idle --&gt; Starting : Nhấn nút Ghi âm</w:t>
        <w:br/>
        <w:t xml:space="preserve">    Starting --&gt; Recording : Khởi tạo luồng âm thanh thành công</w:t>
        <w:br/>
        <w:t xml:space="preserve">    Recording --&gt; Stopping : Nhấn nút Dừng</w:t>
        <w:br/>
        <w:t xml:space="preserve">    Stopping --&gt; Processing : Đang trích xuất file âm thanh</w:t>
        <w:br/>
        <w:t xml:space="preserve">    Processing --&gt; Saving : Đang đồng bộ database</w:t>
        <w:br/>
        <w:t xml:space="preserve">    Saving --&gt; Completed : Hoàn tất lưu trữ</w:t>
        <w:br/>
        <w:t xml:space="preserve">    Completed --&gt; Idle : Quay lại trạng thái chờ</w:t>
      </w:r>
    </w:p>
    <w:p>
      <w:pPr>
        <w:keepNext/>
        <w:spacing w:before="240" w:after="120"/>
      </w:pPr>
      <w:r>
        <w:rPr>
          <w:rFonts w:ascii="Times New Roman" w:hAnsi="Times New Roman"/>
          <w:b/>
          <w:sz w:val="27"/>
        </w:rPr>
        <w:t>4.4. Thiết kế Audio Pipeline &amp; AudioScheduler</w:t>
      </w:r>
    </w:p>
    <w:p>
      <w:pPr>
        <w:spacing w:before="0" w:after="120"/>
        <w:ind w:firstLine="576"/>
      </w:pPr>
      <w:r>
        <w:rPr>
          <w:rFonts w:ascii="Times New Roman" w:hAnsi="Times New Roman"/>
        </w:rPr>
        <w:t xml:space="preserve">Module </w:t>
      </w:r>
      <w:r>
        <w:rPr>
          <w:rFonts w:ascii="Courier New" w:hAnsi="Courier New"/>
          <w:sz w:val="19"/>
        </w:rPr>
        <w:t>AudioScheduler</w:t>
      </w:r>
      <w:r>
        <w:rPr>
          <w:rFonts w:ascii="Times New Roman" w:hAnsi="Times New Roman"/>
        </w:rPr>
        <w:t xml:space="preserve"> trong file </w:t>
      </w:r>
      <w:r>
        <w:rPr>
          <w:rFonts w:ascii="Courier New" w:hAnsi="Courier New"/>
          <w:sz w:val="19"/>
        </w:rPr>
        <w:t>frontend/src-tauri/src/audio/scheduler.rs</w:t>
      </w:r>
      <w:r>
        <w:rPr>
          <w:rFonts w:ascii="Times New Roman" w:hAnsi="Times New Roman"/>
        </w:rPr>
        <w:t xml:space="preserve"> đóng vai trò điều phối tài nguyên CPU và GPU. Ghi âm và phiên âm thời gian thực đòi hỏi tài nguyên hệ thống ổn định; nếu người dùng chạy một tiến trình nặng như tóm tắt bằng mô hình LLM lớn hoặc import tệp âm thanh dài (Batch Job) cùng lúc, CPU/GPU sẽ quá tải, dẫn đến hiện tượng rơi mẫu (chunk dropping).</w:t>
      </w:r>
    </w:p>
    <w:p>
      <w:pPr>
        <w:spacing w:before="0" w:after="120"/>
        <w:ind w:firstLine="576"/>
      </w:pPr>
      <w:r>
        <w:rPr>
          <w:rFonts w:ascii="Courier New" w:hAnsi="Courier New"/>
          <w:sz w:val="19"/>
        </w:rPr>
        <w:t>AudioScheduler</w:t>
      </w:r>
      <w:r>
        <w:rPr>
          <w:rFonts w:ascii="Times New Roman" w:hAnsi="Times New Roman"/>
        </w:rPr>
        <w:t xml:space="preserve"> giải quyết vấn đề này bằng cơ chế phân hạng tác vụ và lập lịch thông minh:</w:t>
      </w:r>
    </w:p>
    <w:p>
      <w:pPr>
        <w:pStyle w:val="ListBullet"/>
        <w:spacing w:before="40" w:after="40"/>
      </w:pPr>
      <w:r>
        <w:rPr>
          <w:rFonts w:ascii="Times New Roman" w:hAnsi="Times New Roman"/>
        </w:rPr>
        <w:t xml:space="preserve">  </w:t>
      </w:r>
      <w:r>
        <w:rPr>
          <w:rFonts w:ascii="Times New Roman" w:hAnsi="Times New Roman"/>
          <w:b/>
        </w:rPr>
        <w:t>Phân hạng công việc (`AudioJobClass`):</w:t>
      </w:r>
      <w:r>
        <w:rPr>
          <w:rFonts w:ascii="Times New Roman" w:hAnsi="Times New Roman"/>
        </w:rPr>
        <w:t xml:space="preserve"> Chia làm các loại Real-time (Capture, DSP, Transcription) và Batch (BatchPreprocess, BatchTranscription).</w:t>
      </w:r>
    </w:p>
    <w:p>
      <w:pPr>
        <w:pStyle w:val="ListBullet"/>
        <w:spacing w:before="40" w:after="40"/>
      </w:pPr>
      <w:r>
        <w:rPr>
          <w:rFonts w:ascii="Times New Roman" w:hAnsi="Times New Roman"/>
        </w:rPr>
        <w:t xml:space="preserve">  </w:t>
      </w:r>
      <w:r>
        <w:rPr>
          <w:rFonts w:ascii="Times New Roman" w:hAnsi="Times New Roman"/>
          <w:b/>
        </w:rPr>
        <w:t>Giới hạn luồng (Semaphores):</w:t>
      </w:r>
      <w:r>
        <w:rPr>
          <w:rFonts w:ascii="Times New Roman" w:hAnsi="Times New Roman"/>
        </w:rPr>
        <w:t xml:space="preserve"> Thiết lập các Semaphore để giới hạn cứng số lượng tiến trình chạy song song (ví dụ: </w:t>
      </w:r>
      <w:r>
        <w:rPr>
          <w:rFonts w:ascii="Courier New" w:hAnsi="Courier New"/>
          <w:sz w:val="19"/>
        </w:rPr>
        <w:t>realtime_transcription</w:t>
      </w:r>
      <w:r>
        <w:rPr>
          <w:rFonts w:ascii="Times New Roman" w:hAnsi="Times New Roman"/>
        </w:rPr>
        <w:t xml:space="preserve"> giới hạn 1, </w:t>
      </w:r>
      <w:r>
        <w:rPr>
          <w:rFonts w:ascii="Courier New" w:hAnsi="Courier New"/>
          <w:sz w:val="19"/>
        </w:rPr>
        <w:t>batch_transcription</w:t>
      </w:r>
      <w:r>
        <w:rPr>
          <w:rFonts w:ascii="Times New Roman" w:hAnsi="Times New Roman"/>
        </w:rPr>
        <w:t xml:space="preserve"> giới hạn 1).</w:t>
      </w:r>
    </w:p>
    <w:p>
      <w:pPr>
        <w:pStyle w:val="ListBullet"/>
        <w:spacing w:before="40" w:after="40"/>
      </w:pPr>
      <w:r>
        <w:rPr>
          <w:rFonts w:ascii="Times New Roman" w:hAnsi="Times New Roman"/>
        </w:rPr>
        <w:t xml:space="preserve">  </w:t>
      </w:r>
      <w:r>
        <w:rPr>
          <w:rFonts w:ascii="Times New Roman" w:hAnsi="Times New Roman"/>
          <w:b/>
        </w:rPr>
        <w:t>Cơ chế Throttling chủ động:</w:t>
      </w:r>
      <w:r>
        <w:rPr>
          <w:rFonts w:ascii="Times New Roman" w:hAnsi="Times New Roman"/>
        </w:rPr>
        <w:t xml:space="preserve"> Khi có phiên ghi âm đang chạy (</w:t>
      </w:r>
      <w:r>
        <w:rPr>
          <w:rFonts w:ascii="Courier New" w:hAnsi="Courier New"/>
          <w:sz w:val="19"/>
        </w:rPr>
        <w:t>recording_active = true</w:t>
      </w:r>
      <w:r>
        <w:rPr>
          <w:rFonts w:ascii="Times New Roman" w:hAnsi="Times New Roman"/>
        </w:rPr>
        <w:t xml:space="preserve">), bất kỳ yêu cầu Batch Job nào (nhập tệp âm thanh) đi qua hàm </w:t>
      </w:r>
      <w:r>
        <w:rPr>
          <w:rFonts w:ascii="Courier New" w:hAnsi="Courier New"/>
          <w:sz w:val="19"/>
        </w:rPr>
        <w:t>wait_for_batch_slot</w:t>
      </w:r>
      <w:r>
        <w:rPr>
          <w:rFonts w:ascii="Times New Roman" w:hAnsi="Times New Roman"/>
        </w:rPr>
        <w:t xml:space="preserve"> sẽ bị buộc tạm dừng (sleep 250ms liên tục) và chỉ được thực thi khi phiên ghi âm kết thúc hoặc tải hệ thống giảm xuống mức an toàn.</w:t>
      </w:r>
    </w:p>
    <w:p>
      <w:pPr>
        <w:keepNext/>
        <w:spacing w:before="240" w:after="120"/>
      </w:pPr>
      <w:r>
        <w:rPr>
          <w:rFonts w:ascii="Times New Roman" w:hAnsi="Times New Roman"/>
          <w:b/>
          <w:sz w:val="27"/>
        </w:rPr>
        <w:t>4.5. Thiết kế FastAPI Backend</w:t>
      </w:r>
    </w:p>
    <w:p>
      <w:pPr>
        <w:spacing w:before="0" w:after="120"/>
        <w:ind w:firstLine="576"/>
      </w:pPr>
      <w:r>
        <w:rPr>
          <w:rFonts w:ascii="Times New Roman" w:hAnsi="Times New Roman"/>
        </w:rPr>
        <w:t xml:space="preserve">FastAPI chạy độc lập trên cổng </w:t>
      </w:r>
      <w:r>
        <w:rPr>
          <w:rFonts w:ascii="Courier New" w:hAnsi="Courier New"/>
          <w:sz w:val="19"/>
        </w:rPr>
        <w:t>5167</w:t>
      </w:r>
      <w:r>
        <w:rPr>
          <w:rFonts w:ascii="Times New Roman" w:hAnsi="Times New Roman"/>
        </w:rPr>
        <w:t>, đóng vai trò như một cầu nối nghiệp vụ. Nó cung cấp các REST API cho Frontend để tương tác với cơ sở dữ liệu SQLite và tích hợp các LLM client. Cấu trúc mã nguồn backend được chia tách rõ ràng:</w:t>
      </w:r>
    </w:p>
    <w:p>
      <w:pPr>
        <w:pStyle w:val="ListBullet"/>
        <w:spacing w:before="40" w:after="40"/>
      </w:pPr>
      <w:r>
        <w:rPr>
          <w:rFonts w:ascii="Times New Roman" w:hAnsi="Times New Roman"/>
        </w:rPr>
        <w:t xml:space="preserve">  </w:t>
      </w:r>
      <w:r>
        <w:rPr>
          <w:rFonts w:ascii="Courier New" w:hAnsi="Courier New"/>
          <w:sz w:val="19"/>
        </w:rPr>
        <w:t>main.py</w:t>
      </w:r>
      <w:r>
        <w:rPr>
          <w:rFonts w:ascii="Times New Roman" w:hAnsi="Times New Roman"/>
        </w:rPr>
        <w:t>: Khởi chạy server, quản lý vòng đời ứng dụng và đăng ký các router.</w:t>
      </w:r>
    </w:p>
    <w:p>
      <w:pPr>
        <w:pStyle w:val="ListBullet"/>
        <w:spacing w:before="40" w:after="40"/>
      </w:pPr>
      <w:r>
        <w:rPr>
          <w:rFonts w:ascii="Times New Roman" w:hAnsi="Times New Roman"/>
        </w:rPr>
        <w:t xml:space="preserve">  </w:t>
      </w:r>
      <w:r>
        <w:rPr>
          <w:rFonts w:ascii="Courier New" w:hAnsi="Courier New"/>
          <w:sz w:val="19"/>
        </w:rPr>
        <w:t>db.py</w:t>
      </w:r>
      <w:r>
        <w:rPr>
          <w:rFonts w:ascii="Times New Roman" w:hAnsi="Times New Roman"/>
        </w:rPr>
        <w:t xml:space="preserve">: Thiết lập kết nối và tương tác cơ sở dữ liệu bất đồng bộ trực tiếp sử dụng thư viện </w:t>
      </w:r>
      <w:r>
        <w:rPr>
          <w:rFonts w:ascii="Courier New" w:hAnsi="Courier New"/>
          <w:sz w:val="19"/>
        </w:rPr>
        <w:t>aiosqlite</w:t>
      </w:r>
      <w:r>
        <w:rPr>
          <w:rFonts w:ascii="Times New Roman" w:hAnsi="Times New Roman"/>
        </w:rPr>
        <w:t xml:space="preserve"> qua các câu lệnh SQL thuần (raw SQL), loại bỏ overhead của các hệ thống ORM nặng nề.</w:t>
      </w:r>
    </w:p>
    <w:p>
      <w:pPr>
        <w:pStyle w:val="ListBullet"/>
        <w:spacing w:before="40" w:after="40"/>
      </w:pPr>
      <w:r>
        <w:rPr>
          <w:rFonts w:ascii="Times New Roman" w:hAnsi="Times New Roman"/>
        </w:rPr>
        <w:t xml:space="preserve">  </w:t>
      </w:r>
      <w:r>
        <w:rPr>
          <w:rFonts w:ascii="Courier New" w:hAnsi="Courier New"/>
          <w:sz w:val="19"/>
        </w:rPr>
        <w:t>schema_validator.py</w:t>
      </w:r>
      <w:r>
        <w:rPr>
          <w:rFonts w:ascii="Times New Roman" w:hAnsi="Times New Roman"/>
        </w:rPr>
        <w:t>: Xác thực tính hợp lệ của cấu trúc dữ liệu JSON phản hồi từ LLM.</w:t>
      </w:r>
    </w:p>
    <w:p>
      <w:pPr>
        <w:pStyle w:val="ListBullet"/>
        <w:spacing w:before="40" w:after="40"/>
      </w:pPr>
      <w:r>
        <w:rPr>
          <w:rFonts w:ascii="Times New Roman" w:hAnsi="Times New Roman"/>
        </w:rPr>
        <w:t xml:space="preserve">  </w:t>
      </w:r>
      <w:r>
        <w:rPr>
          <w:rFonts w:ascii="Courier New" w:hAnsi="Courier New"/>
          <w:sz w:val="19"/>
        </w:rPr>
        <w:t>transcript_processor.py</w:t>
      </w:r>
      <w:r>
        <w:rPr>
          <w:rFonts w:ascii="Times New Roman" w:hAnsi="Times New Roman"/>
        </w:rPr>
        <w:t>: Chứa logic xử lý văn bản hội thoại, tự động chia nhỏ các đoạn hội thoại dài (chunking) để tránh tràn cửa sổ ngữ cảnh (context window) của LLM và tích hợp Pydantic-AI Agent.</w:t>
      </w:r>
    </w:p>
    <w:p>
      <w:pPr>
        <w:keepNext/>
        <w:spacing w:before="240" w:after="120"/>
      </w:pPr>
      <w:r>
        <w:rPr>
          <w:rFonts w:ascii="Times New Roman" w:hAnsi="Times New Roman"/>
          <w:b/>
          <w:sz w:val="27"/>
        </w:rPr>
        <w:t>4.6. Thiết kế Hệ thống Tóm tắt đa LLM</w:t>
      </w:r>
    </w:p>
    <w:p>
      <w:pPr>
        <w:spacing w:before="0" w:after="120"/>
        <w:ind w:firstLine="576"/>
      </w:pPr>
      <w:r>
        <w:rPr>
          <w:rFonts w:ascii="Times New Roman" w:hAnsi="Times New Roman"/>
        </w:rPr>
        <w:t xml:space="preserve">Thay vì tự phát triển các Adapter thủ công, Meetily tích hợp framework </w:t>
      </w:r>
      <w:r>
        <w:rPr>
          <w:rFonts w:ascii="Times New Roman" w:hAnsi="Times New Roman"/>
          <w:b/>
        </w:rPr>
        <w:t>Pydantic-AI</w:t>
      </w:r>
      <w:r>
        <w:rPr>
          <w:rFonts w:ascii="Times New Roman" w:hAnsi="Times New Roman"/>
        </w:rPr>
        <w:t xml:space="preserve"> (phía FastAPI backend) để quản lý luồng tương tác với các LLM. Hệ thống thiết lập cấu trúc Pydantic Agent đa mô hình thông qua cơ chế Agent Factory động:</w:t>
      </w:r>
    </w:p>
    <w:p>
      <w:pPr>
        <w:pStyle w:val="ListBullet"/>
        <w:spacing w:before="40" w:after="40"/>
      </w:pPr>
      <w:r>
        <w:rPr>
          <w:rFonts w:ascii="Times New Roman" w:hAnsi="Times New Roman"/>
        </w:rPr>
        <w:t xml:space="preserve">  Hệ thống khởi tạo thực thể </w:t>
      </w:r>
      <w:r>
        <w:rPr>
          <w:rFonts w:ascii="Courier New" w:hAnsi="Courier New"/>
          <w:sz w:val="19"/>
        </w:rPr>
        <w:t>Agent</w:t>
      </w:r>
      <w:r>
        <w:rPr>
          <w:rFonts w:ascii="Times New Roman" w:hAnsi="Times New Roman"/>
        </w:rPr>
        <w:t xml:space="preserve"> của Pydantic-AI với kiểu trả về được ràng buộc chặt chẽ bằng </w:t>
      </w:r>
      <w:r>
        <w:rPr>
          <w:rFonts w:ascii="Courier New" w:hAnsi="Courier New"/>
          <w:sz w:val="19"/>
        </w:rPr>
        <w:t>SummarySchema</w:t>
      </w:r>
      <w:r>
        <w:rPr>
          <w:rFonts w:ascii="Times New Roman" w:hAnsi="Times New Roman"/>
        </w:rPr>
        <w:t>.</w:t>
      </w:r>
    </w:p>
    <w:p>
      <w:pPr>
        <w:pStyle w:val="ListBullet"/>
        <w:spacing w:before="40" w:after="40"/>
      </w:pPr>
      <w:r>
        <w:rPr>
          <w:rFonts w:ascii="Times New Roman" w:hAnsi="Times New Roman"/>
        </w:rPr>
        <w:t xml:space="preserve">  Tùy thuộc vào nhà cung cấp được cấu hình từ Frontend (Ollama, OpenAI, Claude, Groq, OpenRouter), Agent Factory sẽ liên kết với Model Driver tương ứng (</w:t>
      </w:r>
      <w:r>
        <w:rPr>
          <w:rFonts w:ascii="Courier New" w:hAnsi="Courier New"/>
          <w:sz w:val="19"/>
        </w:rPr>
        <w:t>AnthropicModel</w:t>
      </w:r>
      <w:r>
        <w:rPr>
          <w:rFonts w:ascii="Times New Roman" w:hAnsi="Times New Roman"/>
        </w:rPr>
        <w:t xml:space="preserve">, </w:t>
      </w:r>
      <w:r>
        <w:rPr>
          <w:rFonts w:ascii="Courier New" w:hAnsi="Courier New"/>
          <w:sz w:val="19"/>
        </w:rPr>
        <w:t>OpenAIModel</w:t>
      </w:r>
      <w:r>
        <w:rPr>
          <w:rFonts w:ascii="Times New Roman" w:hAnsi="Times New Roman"/>
        </w:rPr>
        <w:t xml:space="preserve">, </w:t>
      </w:r>
      <w:r>
        <w:rPr>
          <w:rFonts w:ascii="Courier New" w:hAnsi="Courier New"/>
          <w:sz w:val="19"/>
        </w:rPr>
        <w:t>GroqModel</w:t>
      </w:r>
      <w:r>
        <w:rPr>
          <w:rFonts w:ascii="Times New Roman" w:hAnsi="Times New Roman"/>
        </w:rPr>
        <w:t>...).</w:t>
      </w:r>
    </w:p>
    <w:p>
      <w:pPr>
        <w:pStyle w:val="ListBullet"/>
        <w:spacing w:before="40" w:after="40"/>
      </w:pPr>
      <w:r>
        <w:rPr>
          <w:rFonts w:ascii="Times New Roman" w:hAnsi="Times New Roman"/>
        </w:rPr>
        <w:t xml:space="preserve">  Pydantic-AI tự động thực thi vòng lặp kiểm tra và tự sửa lỗi (Validation &amp; Retry Loop) nếu LLM trả về JSON sai schema, đảm bảo tính ổn định tuyệt đối cho đầu ra dữ liệu.</w:t>
      </w:r>
    </w:p>
    <w:p>
      <w:pPr>
        <w:keepNext/>
        <w:spacing w:before="240" w:after="120"/>
      </w:pPr>
      <w:r>
        <w:rPr>
          <w:rFonts w:ascii="Times New Roman" w:hAnsi="Times New Roman"/>
          <w:b/>
          <w:sz w:val="27"/>
        </w:rPr>
        <w:t>4.7. Hardware Profiling &amp; Cấu hình Thích ứng (Adaptive Configuration)</w:t>
      </w:r>
    </w:p>
    <w:p>
      <w:pPr>
        <w:spacing w:before="0" w:after="120"/>
        <w:ind w:firstLine="576"/>
      </w:pPr>
      <w:r>
        <w:rPr>
          <w:rFonts w:ascii="Times New Roman" w:hAnsi="Times New Roman"/>
        </w:rPr>
        <w:t xml:space="preserve">Để đảm bảo Meetily có thể chạy trơn tru trên mọi cấu hình thiết bị đầu cuối, hệ thống triển khai module </w:t>
      </w:r>
      <w:r>
        <w:rPr>
          <w:rFonts w:ascii="Courier New" w:hAnsi="Courier New"/>
          <w:sz w:val="19"/>
        </w:rPr>
        <w:t>HardwareDetector</w:t>
      </w:r>
      <w:r>
        <w:rPr>
          <w:rFonts w:ascii="Times New Roman" w:hAnsi="Times New Roman"/>
        </w:rPr>
        <w:t xml:space="preserve"> (</w:t>
      </w:r>
      <w:r>
        <w:rPr>
          <w:rFonts w:ascii="Courier New" w:hAnsi="Courier New"/>
          <w:sz w:val="19"/>
        </w:rPr>
        <w:t>audio/hardware_detector.rs</w:t>
      </w:r>
      <w:r>
        <w:rPr>
          <w:rFonts w:ascii="Times New Roman" w:hAnsi="Times New Roman"/>
        </w:rPr>
        <w:t>):</w:t>
      </w:r>
    </w:p>
    <w:p>
      <w:pPr>
        <w:pStyle w:val="ListBullet"/>
        <w:spacing w:before="40" w:after="40"/>
      </w:pPr>
      <w:r>
        <w:rPr>
          <w:rFonts w:ascii="Times New Roman" w:hAnsi="Times New Roman"/>
        </w:rPr>
        <w:t xml:space="preserve">  </w:t>
      </w:r>
      <w:r>
        <w:rPr>
          <w:rFonts w:ascii="Times New Roman" w:hAnsi="Times New Roman"/>
          <w:b/>
        </w:rPr>
        <w:t>Nhận diện phần cứng:</w:t>
      </w:r>
      <w:r>
        <w:rPr>
          <w:rFonts w:ascii="Times New Roman" w:hAnsi="Times New Roman"/>
        </w:rPr>
        <w:t xml:space="preserve"> Khi khởi động, module sẽ truy vấn số lượng nhân xử lý (CPU Cores), dung lượng bộ nhớ RAM và kiến trúc GPU hiện có.</w:t>
      </w:r>
    </w:p>
    <w:p>
      <w:pPr>
        <w:pStyle w:val="ListBullet"/>
        <w:spacing w:before="40" w:after="40"/>
      </w:pPr>
      <w:r>
        <w:rPr>
          <w:rFonts w:ascii="Times New Roman" w:hAnsi="Times New Roman"/>
        </w:rPr>
        <w:t xml:space="preserve">  </w:t>
      </w:r>
      <w:r>
        <w:rPr>
          <w:rFonts w:ascii="Times New Roman" w:hAnsi="Times New Roman"/>
          <w:b/>
        </w:rPr>
        <w:t>Phân hạng Hiệu năng (Performance Tier):</w:t>
      </w:r>
      <w:r>
        <w:rPr>
          <w:rFonts w:ascii="Times New Roman" w:hAnsi="Times New Roman"/>
        </w:rPr>
        <w:t xml:space="preserve"> Thiết bị được phân loại thành 4 tier: </w:t>
      </w:r>
      <w:r>
        <w:rPr>
          <w:rFonts w:ascii="Courier New" w:hAnsi="Courier New"/>
          <w:sz w:val="19"/>
        </w:rPr>
        <w:t>Low</w:t>
      </w:r>
      <w:r>
        <w:rPr>
          <w:rFonts w:ascii="Times New Roman" w:hAnsi="Times New Roman"/>
        </w:rPr>
        <w:t xml:space="preserve"> (máy văn phòng cũ), </w:t>
      </w:r>
      <w:r>
        <w:rPr>
          <w:rFonts w:ascii="Courier New" w:hAnsi="Courier New"/>
          <w:sz w:val="19"/>
        </w:rPr>
        <w:t>Medium</w:t>
      </w:r>
      <w:r>
        <w:rPr>
          <w:rFonts w:ascii="Times New Roman" w:hAnsi="Times New Roman"/>
        </w:rPr>
        <w:t xml:space="preserve"> (máy trung bình), </w:t>
      </w:r>
      <w:r>
        <w:rPr>
          <w:rFonts w:ascii="Courier New" w:hAnsi="Courier New"/>
          <w:sz w:val="19"/>
        </w:rPr>
        <w:t>High</w:t>
      </w:r>
      <w:r>
        <w:rPr>
          <w:rFonts w:ascii="Times New Roman" w:hAnsi="Times New Roman"/>
        </w:rPr>
        <w:t xml:space="preserve"> (máy workstation), và </w:t>
      </w:r>
      <w:r>
        <w:rPr>
          <w:rFonts w:ascii="Courier New" w:hAnsi="Courier New"/>
          <w:sz w:val="19"/>
        </w:rPr>
        <w:t>Ultra</w:t>
      </w:r>
      <w:r>
        <w:rPr>
          <w:rFonts w:ascii="Times New Roman" w:hAnsi="Times New Roman"/>
        </w:rPr>
        <w:t xml:space="preserve"> (máy có GPU chuyên dụng lớn).</w:t>
      </w:r>
    </w:p>
    <w:p>
      <w:pPr>
        <w:pStyle w:val="ListBullet"/>
        <w:spacing w:before="40" w:after="40"/>
      </w:pPr>
      <w:r>
        <w:rPr>
          <w:rFonts w:ascii="Times New Roman" w:hAnsi="Times New Roman"/>
        </w:rPr>
        <w:t xml:space="preserve">  </w:t>
      </w:r>
      <w:r>
        <w:rPr>
          <w:rFonts w:ascii="Times New Roman" w:hAnsi="Times New Roman"/>
          <w:b/>
        </w:rPr>
        <w:t>Cấu hình thích ứng (AdaptiveWhisperConfig):</w:t>
      </w:r>
      <w:r>
        <w:rPr>
          <w:rFonts w:ascii="Times New Roman" w:hAnsi="Times New Roman"/>
        </w:rPr>
        <w:t xml:space="preserve"> Dựa trên tier hiệu năng, hệ thống tự động điều chỉnh các thông số: kích thước chunk VAD tối ưu, dung lượng buffer âm thanh và số lượng luồng tính toán tối đa cho bộ giải mã Whisper.</w:t>
      </w:r>
    </w:p>
    <w:p>
      <w:pPr>
        <w:keepNext/>
        <w:spacing w:before="240" w:after="120"/>
      </w:pPr>
      <w:r>
        <w:rPr>
          <w:rFonts w:ascii="Times New Roman" w:hAnsi="Times New Roman"/>
          <w:b/>
          <w:sz w:val="27"/>
        </w:rPr>
        <w:t>4.8. Lập lịch Xử lý Song song (Parallel Processor)</w:t>
      </w:r>
    </w:p>
    <w:p>
      <w:pPr>
        <w:spacing w:before="0" w:after="120"/>
        <w:ind w:firstLine="576"/>
      </w:pPr>
      <w:r>
        <w:rPr>
          <w:rFonts w:ascii="Times New Roman" w:hAnsi="Times New Roman"/>
        </w:rPr>
        <w:t xml:space="preserve">Với các tác vụ tải tệp âm thanh ngoài dài (Batch processing), việc giải mã tuần tự sẽ tốn nhiều thời gian. Meetily tích hợp module </w:t>
      </w:r>
      <w:r>
        <w:rPr>
          <w:rFonts w:ascii="Courier New" w:hAnsi="Courier New"/>
          <w:sz w:val="19"/>
        </w:rPr>
        <w:t>ParallelProcessor</w:t>
      </w:r>
      <w:r>
        <w:rPr>
          <w:rFonts w:ascii="Times New Roman" w:hAnsi="Times New Roman"/>
        </w:rPr>
        <w:t xml:space="preserve"> (</w:t>
      </w:r>
      <w:r>
        <w:rPr>
          <w:rFonts w:ascii="Courier New" w:hAnsi="Courier New"/>
          <w:sz w:val="19"/>
        </w:rPr>
        <w:t>whisper_engine/parallel_processor.rs</w:t>
      </w:r>
      <w:r>
        <w:rPr>
          <w:rFonts w:ascii="Times New Roman" w:hAnsi="Times New Roman"/>
        </w:rPr>
        <w:t>):</w:t>
      </w:r>
    </w:p>
    <w:p>
      <w:pPr>
        <w:pStyle w:val="ListBullet"/>
        <w:spacing w:before="40" w:after="40"/>
      </w:pPr>
      <w:r>
        <w:rPr>
          <w:rFonts w:ascii="Times New Roman" w:hAnsi="Times New Roman"/>
        </w:rPr>
        <w:t xml:space="preserve">  </w:t>
      </w:r>
      <w:r>
        <w:rPr>
          <w:rFonts w:ascii="Times New Roman" w:hAnsi="Times New Roman"/>
          <w:b/>
        </w:rPr>
        <w:t>Giám sát Hệ thống (SystemMonitor):</w:t>
      </w:r>
      <w:r>
        <w:rPr>
          <w:rFonts w:ascii="Times New Roman" w:hAnsi="Times New Roman"/>
        </w:rPr>
        <w:t xml:space="preserve"> Tính toán số lượng luồng thực thi an toàn (</w:t>
      </w:r>
      <w:r>
        <w:rPr>
          <w:rFonts w:ascii="Courier New" w:hAnsi="Courier New"/>
          <w:sz w:val="19"/>
        </w:rPr>
        <w:t>calculate_safe_worker_count()</w:t>
      </w:r>
      <w:r>
        <w:rPr>
          <w:rFonts w:ascii="Times New Roman" w:hAnsi="Times New Roman"/>
        </w:rPr>
        <w:t>) dựa trên tải hiện tại của CPU để tránh làm treo hệ điều hành.</w:t>
      </w:r>
    </w:p>
    <w:p>
      <w:pPr>
        <w:pStyle w:val="ListBullet"/>
        <w:spacing w:before="40" w:after="40"/>
      </w:pPr>
      <w:r>
        <w:rPr>
          <w:rFonts w:ascii="Times New Roman" w:hAnsi="Times New Roman"/>
        </w:rPr>
        <w:t xml:space="preserve">  </w:t>
      </w:r>
      <w:r>
        <w:rPr>
          <w:rFonts w:ascii="Times New Roman" w:hAnsi="Times New Roman"/>
          <w:b/>
        </w:rPr>
        <w:t>Xử lý đa worker:</w:t>
      </w:r>
      <w:r>
        <w:rPr>
          <w:rFonts w:ascii="Times New Roman" w:hAnsi="Times New Roman"/>
        </w:rPr>
        <w:t xml:space="preserve"> Tự động chia nhỏ tệp âm thanh lớn thành các chunk riêng biệt, phân phối song song cho các worker luồng chạy độc lập và sắp xếp lại kết quả theo đúng timeline sau khi hoàn thành.</w:t>
      </w:r>
    </w:p>
    <w:p>
      <w:pPr>
        <w:pBdr>
          <w:bottom w:val="single" w:sz="6" w:space="1" w:color="D3D3D3"/>
        </w:pBdr>
      </w:pPr>
    </w:p>
    <w:p>
      <w:pPr>
        <w:keepNext/>
        <w:spacing w:before="320" w:after="160"/>
      </w:pPr>
      <w:r>
        <w:rPr>
          <w:rFonts w:ascii="Times New Roman" w:hAnsi="Times New Roman"/>
          <w:b/>
          <w:sz w:val="32"/>
        </w:rPr>
        <w:t>CHƯƠNG 5: THIẾT KẾ CƠ SỞ DỮ LIỆU</w:t>
      </w:r>
    </w:p>
    <w:p>
      <w:pPr>
        <w:keepNext/>
        <w:spacing w:before="240" w:after="120"/>
      </w:pPr>
      <w:r>
        <w:rPr>
          <w:rFonts w:ascii="Times New Roman" w:hAnsi="Times New Roman"/>
          <w:b/>
          <w:sz w:val="27"/>
        </w:rPr>
        <w:t>5.1. Lựa chọn SQLite</w:t>
      </w:r>
    </w:p>
    <w:p>
      <w:pPr>
        <w:spacing w:before="0" w:after="120"/>
        <w:ind w:firstLine="576"/>
      </w:pPr>
      <w:r>
        <w:rPr>
          <w:rFonts w:ascii="Times New Roman" w:hAnsi="Times New Roman"/>
        </w:rPr>
        <w:t>Hệ thống sử dụng SQLite làm cơ sở dữ liệu chính thức vì các đặc tính ưu việt đối với ứng dụng desktop:</w:t>
      </w:r>
    </w:p>
    <w:p>
      <w:pPr>
        <w:pStyle w:val="ListNumber"/>
        <w:spacing w:before="40" w:after="40"/>
      </w:pPr>
      <w:r>
        <w:rPr>
          <w:rFonts w:ascii="Times New Roman" w:hAnsi="Times New Roman"/>
        </w:rPr>
        <w:t xml:space="preserve"> </w:t>
      </w:r>
      <w:r>
        <w:rPr>
          <w:rFonts w:ascii="Times New Roman" w:hAnsi="Times New Roman"/>
          <w:b/>
        </w:rPr>
        <w:t>Không cấu hình (Zero-configuration):</w:t>
      </w:r>
      <w:r>
        <w:rPr>
          <w:rFonts w:ascii="Times New Roman" w:hAnsi="Times New Roman"/>
        </w:rPr>
        <w:t xml:space="preserve"> Không cần cài đặt, thiết lập quyền truy cập hay quản lý cổng mạng như MySQL hay PostgreSQL.</w:t>
      </w:r>
    </w:p>
    <w:p>
      <w:pPr>
        <w:pStyle w:val="ListNumber"/>
        <w:spacing w:before="40" w:after="40"/>
      </w:pPr>
      <w:r>
        <w:rPr>
          <w:rFonts w:ascii="Times New Roman" w:hAnsi="Times New Roman"/>
        </w:rPr>
        <w:t xml:space="preserve"> </w:t>
      </w:r>
      <w:r>
        <w:rPr>
          <w:rFonts w:ascii="Times New Roman" w:hAnsi="Times New Roman"/>
          <w:b/>
        </w:rPr>
        <w:t>Nhẹ và Nhanh:</w:t>
      </w:r>
      <w:r>
        <w:rPr>
          <w:rFonts w:ascii="Times New Roman" w:hAnsi="Times New Roman"/>
        </w:rPr>
        <w:t xml:space="preserve"> Thời gian khởi động bằng 0, tốc độ đọc ghi tệp tin đơn cực nhanh.</w:t>
      </w:r>
    </w:p>
    <w:p>
      <w:pPr>
        <w:pStyle w:val="ListNumber"/>
        <w:spacing w:before="40" w:after="40"/>
      </w:pPr>
      <w:r>
        <w:rPr>
          <w:rFonts w:ascii="Times New Roman" w:hAnsi="Times New Roman"/>
        </w:rPr>
        <w:t xml:space="preserve"> </w:t>
      </w:r>
      <w:r>
        <w:rPr>
          <w:rFonts w:ascii="Times New Roman" w:hAnsi="Times New Roman"/>
          <w:b/>
        </w:rPr>
        <w:t>An toàn dữ liệu:</w:t>
      </w:r>
      <w:r>
        <w:rPr>
          <w:rFonts w:ascii="Times New Roman" w:hAnsi="Times New Roman"/>
        </w:rPr>
        <w:t xml:space="preserve"> Hỗ trợ đầy đủ các giao dịch ACID (Atomicity, Consistency, Isolation, Durability) tránh lỗi ghi đè hoặc hỏng dữ liệu khi mất điện.</w:t>
      </w:r>
    </w:p>
    <w:p>
      <w:pPr>
        <w:keepNext/>
        <w:spacing w:before="240" w:after="120"/>
      </w:pPr>
      <w:r>
        <w:rPr>
          <w:rFonts w:ascii="Times New Roman" w:hAnsi="Times New Roman"/>
          <w:b/>
          <w:sz w:val="27"/>
        </w:rPr>
        <w:t>5.2. Sơ đồ ERD (Entity Relationship Diagram)</w:t>
      </w:r>
    </w:p>
    <w:p>
      <w:pPr>
        <w:spacing w:before="120" w:after="120"/>
        <w:ind w:left="576"/>
        <w:pBdr>
          <w:left w:val="single" w:sz="24" w:space="4" w:color="A0A0A0"/>
        </w:pBdr>
        <w:shd w:fill="F5F5F5"/>
      </w:pPr>
      <w:r>
        <w:rPr>
          <w:rFonts w:ascii="Courier New" w:hAnsi="Courier New"/>
          <w:sz w:val="19"/>
        </w:rPr>
        <w:t>erDiagram</w:t>
        <w:br/>
        <w:t xml:space="preserve">    meetings ||--o{ transcripts : "has"</w:t>
        <w:br/>
        <w:t xml:space="preserve">    meetings ||--o{ summaries : "generates"</w:t>
        <w:br/>
        <w:t xml:space="preserve">    meetings ||--o{ notes : "associates"</w:t>
        <w:br/>
        <w:br/>
        <w:t xml:space="preserve">    meetings {</w:t>
        <w:br/>
        <w:t xml:space="preserve">        text id PK "UUID"</w:t>
        <w:br/>
        <w:t xml:space="preserve">        text title</w:t>
        <w:br/>
        <w:t xml:space="preserve">        datetime created_at</w:t>
        <w:br/>
        <w:t xml:space="preserve">        datetime updated_at</w:t>
        <w:br/>
        <w:t xml:space="preserve">        integer duration_seconds</w:t>
        <w:br/>
        <w:t xml:space="preserve">        text audio_file_path</w:t>
        <w:br/>
        <w:t xml:space="preserve">        text whisper_model</w:t>
        <w:br/>
        <w:t xml:space="preserve">        text language</w:t>
        <w:br/>
        <w:t xml:space="preserve">        text status</w:t>
        <w:br/>
        <w:t xml:space="preserve">    }</w:t>
        <w:br/>
        <w:br/>
        <w:t xml:space="preserve">    transcripts {</w:t>
        <w:br/>
        <w:t xml:space="preserve">        integer id PK</w:t>
        <w:br/>
        <w:t xml:space="preserve">        text meeting_id FK</w:t>
        <w:br/>
        <w:t xml:space="preserve">        text text</w:t>
        <w:br/>
        <w:t xml:space="preserve">        real start_time</w:t>
        <w:br/>
        <w:t xml:space="preserve">        real end_time</w:t>
        <w:br/>
        <w:t xml:space="preserve">        real confidence</w:t>
        <w:br/>
        <w:t xml:space="preserve">        text speaker_label</w:t>
        <w:br/>
        <w:t xml:space="preserve">    }</w:t>
        <w:br/>
        <w:br/>
        <w:t xml:space="preserve">    summaries {</w:t>
        <w:br/>
        <w:t xml:space="preserve">        integer id PK</w:t>
        <w:br/>
        <w:t xml:space="preserve">        text meeting_id FK</w:t>
        <w:br/>
        <w:t xml:space="preserve">        text summary_text</w:t>
        <w:br/>
        <w:t xml:space="preserve">        text key_points "JSON Array"</w:t>
        <w:br/>
        <w:t xml:space="preserve">        text action_items "JSON Array"</w:t>
        <w:br/>
        <w:t xml:space="preserve">        text decisions "JSON Array"</w:t>
        <w:br/>
        <w:t xml:space="preserve">        text llm_provider</w:t>
        <w:br/>
        <w:t xml:space="preserve">        text llm_model</w:t>
        <w:br/>
        <w:t xml:space="preserve">        datetime created_at</w:t>
        <w:br/>
        <w:t xml:space="preserve">    }</w:t>
        <w:br/>
        <w:br/>
        <w:t xml:space="preserve">    notes {</w:t>
        <w:br/>
        <w:t xml:space="preserve">        text id PK "UUID"</w:t>
        <w:br/>
        <w:t xml:space="preserve">        text meeting_id FK "Nullable"</w:t>
        <w:br/>
        <w:t xml:space="preserve">        text title</w:t>
        <w:br/>
        <w:t xml:space="preserve">        text content "BlockNote JSON"</w:t>
        <w:br/>
        <w:t xml:space="preserve">        datetime created_at</w:t>
        <w:br/>
        <w:t xml:space="preserve">        datetime updated_at</w:t>
        <w:br/>
        <w:t xml:space="preserve">    }</w:t>
      </w:r>
    </w:p>
    <w:p>
      <w:pPr>
        <w:keepNext/>
        <w:spacing w:before="240" w:after="120"/>
      </w:pPr>
      <w:r>
        <w:rPr>
          <w:rFonts w:ascii="Times New Roman" w:hAnsi="Times New Roman"/>
          <w:b/>
          <w:sz w:val="27"/>
        </w:rPr>
        <w:t>5.3. Mô tả Chi tiết các Bảng</w:t>
      </w:r>
    </w:p>
    <w:p>
      <w:pPr>
        <w:keepNext/>
        <w:spacing w:before="200" w:after="80"/>
      </w:pPr>
      <w:r>
        <w:rPr>
          <w:rFonts w:ascii="Times New Roman" w:hAnsi="Times New Roman"/>
          <w:b/>
          <w:sz w:val="24"/>
        </w:rPr>
        <w:t>5.3.1. Bảng `meetings`</w:t>
      </w:r>
    </w:p>
    <w:p>
      <w:pPr>
        <w:spacing w:before="0" w:after="120"/>
        <w:ind w:firstLine="576"/>
      </w:pPr>
      <w:r>
        <w:rPr>
          <w:rFonts w:ascii="Times New Roman" w:hAnsi="Times New Roman"/>
        </w:rPr>
        <w:t>Lưu trữ thông tin tổng quan về cuộc họp.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CECEC"/>
          </w:tcPr>
          <w:p>
            <w:pPr>
              <w:spacing w:before="60" w:after="60"/>
            </w:pPr>
            <w:r>
              <w:rPr>
                <w:b/>
              </w:rPr>
            </w:r>
            <w:r>
              <w:rPr>
                <w:rFonts w:ascii="Times New Roman" w:hAnsi="Times New Roman"/>
                <w:b/>
              </w:rPr>
              <w:t>Tên trường</w:t>
            </w:r>
          </w:p>
        </w:tc>
        <w:tc>
          <w:tcPr>
            <w:tcW w:type="dxa" w:w="2340"/>
            <w:shd w:fill="ECECEC"/>
          </w:tcPr>
          <w:p>
            <w:pPr>
              <w:spacing w:before="60" w:after="60"/>
            </w:pPr>
            <w:r>
              <w:rPr>
                <w:b/>
              </w:rPr>
            </w:r>
            <w:r>
              <w:rPr>
                <w:rFonts w:ascii="Times New Roman" w:hAnsi="Times New Roman"/>
                <w:b/>
              </w:rPr>
              <w:t>Kiểu dữ liệu</w:t>
            </w:r>
          </w:p>
        </w:tc>
        <w:tc>
          <w:tcPr>
            <w:tcW w:type="dxa" w:w="2340"/>
            <w:shd w:fill="ECECEC"/>
          </w:tcPr>
          <w:p>
            <w:pPr>
              <w:spacing w:before="60" w:after="60"/>
            </w:pPr>
            <w:r>
              <w:rPr>
                <w:b/>
              </w:rPr>
            </w:r>
            <w:r>
              <w:rPr>
                <w:rFonts w:ascii="Times New Roman" w:hAnsi="Times New Roman"/>
                <w:b/>
              </w:rPr>
              <w:t>Ràng buộc</w:t>
            </w:r>
          </w:p>
        </w:tc>
        <w:tc>
          <w:tcPr>
            <w:tcW w:type="dxa" w:w="2340"/>
            <w:shd w:fill="ECECEC"/>
          </w:tcPr>
          <w:p>
            <w:pPr>
              <w:spacing w:before="60" w:after="60"/>
            </w:pPr>
            <w:r>
              <w:rPr>
                <w:b/>
              </w:rPr>
            </w:r>
            <w:r>
              <w:rPr>
                <w:rFonts w:ascii="Times New Roman" w:hAnsi="Times New Roman"/>
                <w:b/>
              </w:rPr>
              <w:t>Mô tả</w:t>
            </w:r>
          </w:p>
        </w:tc>
      </w:tr>
      <w:tr>
        <w:tc>
          <w:tcPr>
            <w:tcW w:type="dxa" w:w="2340"/>
          </w:tcPr>
          <w:p>
            <w:pPr>
              <w:spacing w:before="60" w:after="60"/>
            </w:pPr>
            <w:r/>
            <w:r>
              <w:rPr>
                <w:rFonts w:ascii="Times New Roman" w:hAnsi="Times New Roman"/>
                <w:b/>
              </w:rPr>
              <w:t>id</w:t>
            </w:r>
          </w:p>
        </w:tc>
        <w:tc>
          <w:tcPr>
            <w:tcW w:type="dxa" w:w="2340"/>
          </w:tcPr>
          <w:p>
            <w:pPr>
              <w:spacing w:before="60" w:after="60"/>
            </w:pPr>
            <w:r/>
            <w:r>
              <w:rPr>
                <w:rFonts w:ascii="Times New Roman" w:hAnsi="Times New Roman"/>
              </w:rPr>
              <w:t>TEXT</w:t>
            </w:r>
          </w:p>
        </w:tc>
        <w:tc>
          <w:tcPr>
            <w:tcW w:type="dxa" w:w="2340"/>
          </w:tcPr>
          <w:p>
            <w:pPr>
              <w:spacing w:before="60" w:after="60"/>
            </w:pPr>
            <w:r/>
            <w:r>
              <w:rPr>
                <w:rFonts w:ascii="Times New Roman" w:hAnsi="Times New Roman"/>
              </w:rPr>
              <w:t>PRIMARY KEY</w:t>
            </w:r>
          </w:p>
        </w:tc>
        <w:tc>
          <w:tcPr>
            <w:tcW w:type="dxa" w:w="2340"/>
          </w:tcPr>
          <w:p>
            <w:pPr>
              <w:spacing w:before="60" w:after="60"/>
            </w:pPr>
            <w:r/>
            <w:r>
              <w:rPr>
                <w:rFonts w:ascii="Times New Roman" w:hAnsi="Times New Roman"/>
              </w:rPr>
              <w:t>Định danh duy nhất (UUID v4).</w:t>
            </w:r>
          </w:p>
        </w:tc>
      </w:tr>
      <w:tr>
        <w:tc>
          <w:tcPr>
            <w:tcW w:type="dxa" w:w="2340"/>
          </w:tcPr>
          <w:p>
            <w:pPr>
              <w:spacing w:before="60" w:after="60"/>
            </w:pPr>
            <w:r/>
            <w:r>
              <w:rPr>
                <w:rFonts w:ascii="Times New Roman" w:hAnsi="Times New Roman"/>
                <w:b/>
              </w:rPr>
              <w:t>title</w:t>
            </w:r>
          </w:p>
        </w:tc>
        <w:tc>
          <w:tcPr>
            <w:tcW w:type="dxa" w:w="2340"/>
          </w:tcPr>
          <w:p>
            <w:pPr>
              <w:spacing w:before="60" w:after="60"/>
            </w:pPr>
            <w:r/>
            <w:r>
              <w:rPr>
                <w:rFonts w:ascii="Times New Roman" w:hAnsi="Times New Roman"/>
              </w:rPr>
              <w:t>TEXT</w:t>
            </w:r>
          </w:p>
        </w:tc>
        <w:tc>
          <w:tcPr>
            <w:tcW w:type="dxa" w:w="2340"/>
          </w:tcPr>
          <w:p>
            <w:pPr>
              <w:spacing w:before="60" w:after="60"/>
            </w:pPr>
            <w:r/>
            <w:r>
              <w:rPr>
                <w:rFonts w:ascii="Times New Roman" w:hAnsi="Times New Roman"/>
              </w:rPr>
              <w:t>NOT NULL</w:t>
            </w:r>
          </w:p>
        </w:tc>
        <w:tc>
          <w:tcPr>
            <w:tcW w:type="dxa" w:w="2340"/>
          </w:tcPr>
          <w:p>
            <w:pPr>
              <w:spacing w:before="60" w:after="60"/>
            </w:pPr>
            <w:r/>
            <w:r>
              <w:rPr>
                <w:rFonts w:ascii="Times New Roman" w:hAnsi="Times New Roman"/>
              </w:rPr>
              <w:t>Tiêu đề cuộc họp.</w:t>
            </w:r>
          </w:p>
        </w:tc>
      </w:tr>
      <w:tr>
        <w:tc>
          <w:tcPr>
            <w:tcW w:type="dxa" w:w="2340"/>
          </w:tcPr>
          <w:p>
            <w:pPr>
              <w:spacing w:before="60" w:after="60"/>
            </w:pPr>
            <w:r/>
            <w:r>
              <w:rPr>
                <w:rFonts w:ascii="Times New Roman" w:hAnsi="Times New Roman"/>
                <w:b/>
              </w:rPr>
              <w:t>created_at</w:t>
            </w:r>
          </w:p>
        </w:tc>
        <w:tc>
          <w:tcPr>
            <w:tcW w:type="dxa" w:w="2340"/>
          </w:tcPr>
          <w:p>
            <w:pPr>
              <w:spacing w:before="60" w:after="60"/>
            </w:pPr>
            <w:r/>
            <w:r>
              <w:rPr>
                <w:rFonts w:ascii="Times New Roman" w:hAnsi="Times New Roman"/>
              </w:rPr>
              <w:t>DATETIME</w:t>
            </w:r>
          </w:p>
        </w:tc>
        <w:tc>
          <w:tcPr>
            <w:tcW w:type="dxa" w:w="2340"/>
          </w:tcPr>
          <w:p>
            <w:pPr>
              <w:spacing w:before="60" w:after="60"/>
            </w:pPr>
            <w:r/>
            <w:r>
              <w:rPr>
                <w:rFonts w:ascii="Times New Roman" w:hAnsi="Times New Roman"/>
              </w:rPr>
              <w:t>NOT NULL</w:t>
            </w:r>
          </w:p>
        </w:tc>
        <w:tc>
          <w:tcPr>
            <w:tcW w:type="dxa" w:w="2340"/>
          </w:tcPr>
          <w:p>
            <w:pPr>
              <w:spacing w:before="60" w:after="60"/>
            </w:pPr>
            <w:r/>
            <w:r>
              <w:rPr>
                <w:rFonts w:ascii="Times New Roman" w:hAnsi="Times New Roman"/>
              </w:rPr>
              <w:t>Thời gian bắt đầu ghi âm.</w:t>
            </w:r>
          </w:p>
        </w:tc>
      </w:tr>
      <w:tr>
        <w:tc>
          <w:tcPr>
            <w:tcW w:type="dxa" w:w="2340"/>
          </w:tcPr>
          <w:p>
            <w:pPr>
              <w:spacing w:before="60" w:after="60"/>
            </w:pPr>
            <w:r/>
            <w:r>
              <w:rPr>
                <w:rFonts w:ascii="Times New Roman" w:hAnsi="Times New Roman"/>
                <w:b/>
              </w:rPr>
              <w:t>updated_at</w:t>
            </w:r>
          </w:p>
        </w:tc>
        <w:tc>
          <w:tcPr>
            <w:tcW w:type="dxa" w:w="2340"/>
          </w:tcPr>
          <w:p>
            <w:pPr>
              <w:spacing w:before="60" w:after="60"/>
            </w:pPr>
            <w:r/>
            <w:r>
              <w:rPr>
                <w:rFonts w:ascii="Times New Roman" w:hAnsi="Times New Roman"/>
              </w:rPr>
              <w:t>DATETIME</w:t>
            </w:r>
          </w:p>
        </w:tc>
        <w:tc>
          <w:tcPr>
            <w:tcW w:type="dxa" w:w="2340"/>
          </w:tcPr>
          <w:p>
            <w:pPr>
              <w:spacing w:before="60" w:after="60"/>
            </w:pPr>
            <w:r/>
            <w:r>
              <w:rPr>
                <w:rFonts w:ascii="Times New Roman" w:hAnsi="Times New Roman"/>
              </w:rPr>
              <w:t>NOT NULL</w:t>
            </w:r>
          </w:p>
        </w:tc>
        <w:tc>
          <w:tcPr>
            <w:tcW w:type="dxa" w:w="2340"/>
          </w:tcPr>
          <w:p>
            <w:pPr>
              <w:spacing w:before="60" w:after="60"/>
            </w:pPr>
            <w:r/>
            <w:r>
              <w:rPr>
                <w:rFonts w:ascii="Times New Roman" w:hAnsi="Times New Roman"/>
              </w:rPr>
              <w:t>Thời gian cập nhật gần nhất.</w:t>
            </w:r>
          </w:p>
        </w:tc>
      </w:tr>
      <w:tr>
        <w:tc>
          <w:tcPr>
            <w:tcW w:type="dxa" w:w="2340"/>
          </w:tcPr>
          <w:p>
            <w:pPr>
              <w:spacing w:before="60" w:after="60"/>
            </w:pPr>
            <w:r/>
            <w:r>
              <w:rPr>
                <w:rFonts w:ascii="Times New Roman" w:hAnsi="Times New Roman"/>
                <w:b/>
              </w:rPr>
              <w:t>duration_seconds</w:t>
            </w:r>
          </w:p>
        </w:tc>
        <w:tc>
          <w:tcPr>
            <w:tcW w:type="dxa" w:w="2340"/>
          </w:tcPr>
          <w:p>
            <w:pPr>
              <w:spacing w:before="60" w:after="60"/>
            </w:pPr>
            <w:r/>
            <w:r>
              <w:rPr>
                <w:rFonts w:ascii="Times New Roman" w:hAnsi="Times New Roman"/>
              </w:rPr>
              <w:t>INTEGER</w:t>
            </w:r>
          </w:p>
        </w:tc>
        <w:tc>
          <w:tcPr>
            <w:tcW w:type="dxa" w:w="2340"/>
          </w:tcPr>
          <w:p>
            <w:pPr>
              <w:spacing w:before="60" w:after="60"/>
            </w:pPr>
            <w:r/>
          </w:p>
        </w:tc>
        <w:tc>
          <w:tcPr>
            <w:tcW w:type="dxa" w:w="2340"/>
          </w:tcPr>
          <w:p>
            <w:pPr>
              <w:spacing w:before="60" w:after="60"/>
            </w:pPr>
            <w:r/>
            <w:r>
              <w:rPr>
                <w:rFonts w:ascii="Times New Roman" w:hAnsi="Times New Roman"/>
              </w:rPr>
              <w:t>Thời lượng cuộc họp (giây).</w:t>
            </w:r>
          </w:p>
        </w:tc>
      </w:tr>
      <w:tr>
        <w:tc>
          <w:tcPr>
            <w:tcW w:type="dxa" w:w="2340"/>
          </w:tcPr>
          <w:p>
            <w:pPr>
              <w:spacing w:before="60" w:after="60"/>
            </w:pPr>
            <w:r/>
            <w:r>
              <w:rPr>
                <w:rFonts w:ascii="Times New Roman" w:hAnsi="Times New Roman"/>
                <w:b/>
              </w:rPr>
              <w:t>audio_file_path</w:t>
            </w:r>
          </w:p>
        </w:tc>
        <w:tc>
          <w:tcPr>
            <w:tcW w:type="dxa" w:w="2340"/>
          </w:tcPr>
          <w:p>
            <w:pPr>
              <w:spacing w:before="60" w:after="60"/>
            </w:pPr>
            <w:r/>
            <w:r>
              <w:rPr>
                <w:rFonts w:ascii="Times New Roman" w:hAnsi="Times New Roman"/>
              </w:rPr>
              <w:t>TEXT</w:t>
            </w:r>
          </w:p>
        </w:tc>
        <w:tc>
          <w:tcPr>
            <w:tcW w:type="dxa" w:w="2340"/>
          </w:tcPr>
          <w:p>
            <w:pPr>
              <w:spacing w:before="60" w:after="60"/>
            </w:pPr>
            <w:r/>
          </w:p>
        </w:tc>
        <w:tc>
          <w:tcPr>
            <w:tcW w:type="dxa" w:w="2340"/>
          </w:tcPr>
          <w:p>
            <w:pPr>
              <w:spacing w:before="60" w:after="60"/>
            </w:pPr>
            <w:r/>
            <w:r>
              <w:rPr>
                <w:rFonts w:ascii="Times New Roman" w:hAnsi="Times New Roman"/>
              </w:rPr>
              <w:t>Đường dẫn tuyệt đối đến tệp WAV.</w:t>
            </w:r>
          </w:p>
        </w:tc>
      </w:tr>
      <w:tr>
        <w:tc>
          <w:tcPr>
            <w:tcW w:type="dxa" w:w="2340"/>
          </w:tcPr>
          <w:p>
            <w:pPr>
              <w:spacing w:before="60" w:after="60"/>
            </w:pPr>
            <w:r/>
            <w:r>
              <w:rPr>
                <w:rFonts w:ascii="Times New Roman" w:hAnsi="Times New Roman"/>
                <w:b/>
              </w:rPr>
              <w:t>whisper_model</w:t>
            </w:r>
          </w:p>
        </w:tc>
        <w:tc>
          <w:tcPr>
            <w:tcW w:type="dxa" w:w="2340"/>
          </w:tcPr>
          <w:p>
            <w:pPr>
              <w:spacing w:before="60" w:after="60"/>
            </w:pPr>
            <w:r/>
            <w:r>
              <w:rPr>
                <w:rFonts w:ascii="Times New Roman" w:hAnsi="Times New Roman"/>
              </w:rPr>
              <w:t>TEXT</w:t>
            </w:r>
          </w:p>
        </w:tc>
        <w:tc>
          <w:tcPr>
            <w:tcW w:type="dxa" w:w="2340"/>
          </w:tcPr>
          <w:p>
            <w:pPr>
              <w:spacing w:before="60" w:after="60"/>
            </w:pPr>
            <w:r/>
          </w:p>
        </w:tc>
        <w:tc>
          <w:tcPr>
            <w:tcW w:type="dxa" w:w="2340"/>
          </w:tcPr>
          <w:p>
            <w:pPr>
              <w:spacing w:before="60" w:after="60"/>
            </w:pPr>
            <w:r/>
            <w:r>
              <w:rPr>
                <w:rFonts w:ascii="Times New Roman" w:hAnsi="Times New Roman"/>
              </w:rPr>
              <w:t>Tên mô hình phiên âm đã sử dụng.</w:t>
            </w:r>
          </w:p>
        </w:tc>
      </w:tr>
      <w:tr>
        <w:tc>
          <w:tcPr>
            <w:tcW w:type="dxa" w:w="2340"/>
          </w:tcPr>
          <w:p>
            <w:pPr>
              <w:spacing w:before="60" w:after="60"/>
            </w:pPr>
            <w:r/>
            <w:r>
              <w:rPr>
                <w:rFonts w:ascii="Times New Roman" w:hAnsi="Times New Roman"/>
                <w:b/>
              </w:rPr>
              <w:t>language</w:t>
            </w:r>
          </w:p>
        </w:tc>
        <w:tc>
          <w:tcPr>
            <w:tcW w:type="dxa" w:w="2340"/>
          </w:tcPr>
          <w:p>
            <w:pPr>
              <w:spacing w:before="60" w:after="60"/>
            </w:pPr>
            <w:r/>
            <w:r>
              <w:rPr>
                <w:rFonts w:ascii="Times New Roman" w:hAnsi="Times New Roman"/>
              </w:rPr>
              <w:t>TEXT</w:t>
            </w:r>
          </w:p>
        </w:tc>
        <w:tc>
          <w:tcPr>
            <w:tcW w:type="dxa" w:w="2340"/>
          </w:tcPr>
          <w:p>
            <w:pPr>
              <w:spacing w:before="60" w:after="60"/>
            </w:pPr>
            <w:r/>
          </w:p>
        </w:tc>
        <w:tc>
          <w:tcPr>
            <w:tcW w:type="dxa" w:w="2340"/>
          </w:tcPr>
          <w:p>
            <w:pPr>
              <w:spacing w:before="60" w:after="60"/>
            </w:pPr>
            <w:r/>
            <w:r>
              <w:rPr>
                <w:rFonts w:ascii="Times New Roman" w:hAnsi="Times New Roman"/>
              </w:rPr>
              <w:t>Ngôn ngữ nguồn phát hiện được.</w:t>
            </w:r>
          </w:p>
        </w:tc>
      </w:tr>
      <w:tr>
        <w:tc>
          <w:tcPr>
            <w:tcW w:type="dxa" w:w="2340"/>
          </w:tcPr>
          <w:p>
            <w:pPr>
              <w:spacing w:before="60" w:after="60"/>
            </w:pPr>
            <w:r/>
            <w:r>
              <w:rPr>
                <w:rFonts w:ascii="Times New Roman" w:hAnsi="Times New Roman"/>
                <w:b/>
              </w:rPr>
              <w:t>status</w:t>
            </w:r>
          </w:p>
        </w:tc>
        <w:tc>
          <w:tcPr>
            <w:tcW w:type="dxa" w:w="2340"/>
          </w:tcPr>
          <w:p>
            <w:pPr>
              <w:spacing w:before="60" w:after="60"/>
            </w:pPr>
            <w:r/>
            <w:r>
              <w:rPr>
                <w:rFonts w:ascii="Times New Roman" w:hAnsi="Times New Roman"/>
              </w:rPr>
              <w:t>TEXT</w:t>
            </w:r>
          </w:p>
        </w:tc>
        <w:tc>
          <w:tcPr>
            <w:tcW w:type="dxa" w:w="2340"/>
          </w:tcPr>
          <w:p>
            <w:pPr>
              <w:spacing w:before="60" w:after="60"/>
            </w:pPr>
            <w:r/>
            <w:r>
              <w:rPr>
                <w:rFonts w:ascii="Times New Roman" w:hAnsi="Times New Roman"/>
              </w:rPr>
              <w:t>NOT NULL</w:t>
            </w:r>
          </w:p>
        </w:tc>
        <w:tc>
          <w:tcPr>
            <w:tcW w:type="dxa" w:w="2340"/>
          </w:tcPr>
          <w:p>
            <w:pPr>
              <w:spacing w:before="60" w:after="60"/>
            </w:pPr>
            <w:r/>
            <w:r>
              <w:rPr>
                <w:rFonts w:ascii="Times New Roman" w:hAnsi="Times New Roman"/>
              </w:rPr>
              <w:t xml:space="preserve">Trạng thái: </w:t>
            </w:r>
            <w:r>
              <w:rPr>
                <w:rFonts w:ascii="Times New Roman" w:hAnsi="Times New Roman"/>
                <w:i/>
              </w:rPr>
              <w:t>recording, completed, failed</w:t>
            </w:r>
            <w:r>
              <w:rPr>
                <w:rFonts w:ascii="Times New Roman" w:hAnsi="Times New Roman"/>
              </w:rPr>
              <w:t>.</w:t>
            </w:r>
          </w:p>
        </w:tc>
      </w:tr>
    </w:tbl>
    <w:p>
      <w:pPr>
        <w:keepNext/>
        <w:spacing w:before="200" w:after="80"/>
      </w:pPr>
      <w:r>
        <w:rPr>
          <w:rFonts w:ascii="Times New Roman" w:hAnsi="Times New Roman"/>
          <w:b/>
          <w:sz w:val="24"/>
        </w:rPr>
        <w:t>5.3.2. Bảng `transcripts`</w:t>
      </w:r>
    </w:p>
    <w:p>
      <w:pPr>
        <w:spacing w:before="0" w:after="120"/>
        <w:ind w:firstLine="576"/>
      </w:pPr>
      <w:r>
        <w:rPr>
          <w:rFonts w:ascii="Times New Roman" w:hAnsi="Times New Roman"/>
        </w:rPr>
        <w:t>Lưu chi tiết từng phân đoạn hội thoại.</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CECEC"/>
          </w:tcPr>
          <w:p>
            <w:pPr>
              <w:spacing w:before="60" w:after="60"/>
            </w:pPr>
            <w:r>
              <w:rPr>
                <w:b/>
              </w:rPr>
            </w:r>
            <w:r>
              <w:rPr>
                <w:rFonts w:ascii="Times New Roman" w:hAnsi="Times New Roman"/>
                <w:b/>
              </w:rPr>
              <w:t>Tên trường</w:t>
            </w:r>
          </w:p>
        </w:tc>
        <w:tc>
          <w:tcPr>
            <w:tcW w:type="dxa" w:w="2340"/>
            <w:shd w:fill="ECECEC"/>
          </w:tcPr>
          <w:p>
            <w:pPr>
              <w:spacing w:before="60" w:after="60"/>
            </w:pPr>
            <w:r>
              <w:rPr>
                <w:b/>
              </w:rPr>
            </w:r>
            <w:r>
              <w:rPr>
                <w:rFonts w:ascii="Times New Roman" w:hAnsi="Times New Roman"/>
                <w:b/>
              </w:rPr>
              <w:t>Kiểu dữ liệu</w:t>
            </w:r>
          </w:p>
        </w:tc>
        <w:tc>
          <w:tcPr>
            <w:tcW w:type="dxa" w:w="2340"/>
            <w:shd w:fill="ECECEC"/>
          </w:tcPr>
          <w:p>
            <w:pPr>
              <w:spacing w:before="60" w:after="60"/>
            </w:pPr>
            <w:r>
              <w:rPr>
                <w:b/>
              </w:rPr>
            </w:r>
            <w:r>
              <w:rPr>
                <w:rFonts w:ascii="Times New Roman" w:hAnsi="Times New Roman"/>
                <w:b/>
              </w:rPr>
              <w:t>Ràng buộc</w:t>
            </w:r>
          </w:p>
        </w:tc>
        <w:tc>
          <w:tcPr>
            <w:tcW w:type="dxa" w:w="2340"/>
            <w:shd w:fill="ECECEC"/>
          </w:tcPr>
          <w:p>
            <w:pPr>
              <w:spacing w:before="60" w:after="60"/>
            </w:pPr>
            <w:r>
              <w:rPr>
                <w:b/>
              </w:rPr>
            </w:r>
            <w:r>
              <w:rPr>
                <w:rFonts w:ascii="Times New Roman" w:hAnsi="Times New Roman"/>
                <w:b/>
              </w:rPr>
              <w:t>Mô tả</w:t>
            </w:r>
          </w:p>
        </w:tc>
      </w:tr>
      <w:tr>
        <w:tc>
          <w:tcPr>
            <w:tcW w:type="dxa" w:w="2340"/>
          </w:tcPr>
          <w:p>
            <w:pPr>
              <w:spacing w:before="60" w:after="60"/>
            </w:pPr>
            <w:r/>
            <w:r>
              <w:rPr>
                <w:rFonts w:ascii="Times New Roman" w:hAnsi="Times New Roman"/>
                <w:b/>
              </w:rPr>
              <w:t>id</w:t>
            </w:r>
          </w:p>
        </w:tc>
        <w:tc>
          <w:tcPr>
            <w:tcW w:type="dxa" w:w="2340"/>
          </w:tcPr>
          <w:p>
            <w:pPr>
              <w:spacing w:before="60" w:after="60"/>
            </w:pPr>
            <w:r/>
            <w:r>
              <w:rPr>
                <w:rFonts w:ascii="Times New Roman" w:hAnsi="Times New Roman"/>
              </w:rPr>
              <w:t>INTEGER</w:t>
            </w:r>
          </w:p>
        </w:tc>
        <w:tc>
          <w:tcPr>
            <w:tcW w:type="dxa" w:w="2340"/>
          </w:tcPr>
          <w:p>
            <w:pPr>
              <w:spacing w:before="60" w:after="60"/>
            </w:pPr>
            <w:r/>
            <w:r>
              <w:rPr>
                <w:rFonts w:ascii="Times New Roman" w:hAnsi="Times New Roman"/>
              </w:rPr>
              <w:t>PRIMARY KEY AUTOINCREMENT</w:t>
            </w:r>
          </w:p>
        </w:tc>
        <w:tc>
          <w:tcPr>
            <w:tcW w:type="dxa" w:w="2340"/>
          </w:tcPr>
          <w:p>
            <w:pPr>
              <w:spacing w:before="60" w:after="60"/>
            </w:pPr>
            <w:r/>
            <w:r>
              <w:rPr>
                <w:rFonts w:ascii="Times New Roman" w:hAnsi="Times New Roman"/>
              </w:rPr>
              <w:t>Khóa chính tự tăng.</w:t>
            </w:r>
          </w:p>
        </w:tc>
      </w:tr>
      <w:tr>
        <w:tc>
          <w:tcPr>
            <w:tcW w:type="dxa" w:w="2340"/>
          </w:tcPr>
          <w:p>
            <w:pPr>
              <w:spacing w:before="60" w:after="60"/>
            </w:pPr>
            <w:r/>
            <w:r>
              <w:rPr>
                <w:rFonts w:ascii="Times New Roman" w:hAnsi="Times New Roman"/>
                <w:b/>
              </w:rPr>
              <w:t>meeting_id</w:t>
            </w:r>
          </w:p>
        </w:tc>
        <w:tc>
          <w:tcPr>
            <w:tcW w:type="dxa" w:w="2340"/>
          </w:tcPr>
          <w:p>
            <w:pPr>
              <w:spacing w:before="60" w:after="60"/>
            </w:pPr>
            <w:r/>
            <w:r>
              <w:rPr>
                <w:rFonts w:ascii="Times New Roman" w:hAnsi="Times New Roman"/>
              </w:rPr>
              <w:t>TEXT</w:t>
            </w:r>
          </w:p>
        </w:tc>
        <w:tc>
          <w:tcPr>
            <w:tcW w:type="dxa" w:w="2340"/>
          </w:tcPr>
          <w:p>
            <w:pPr>
              <w:spacing w:before="60" w:after="60"/>
            </w:pPr>
            <w:r/>
            <w:r>
              <w:rPr>
                <w:rFonts w:ascii="Times New Roman" w:hAnsi="Times New Roman"/>
              </w:rPr>
              <w:t>FOREIGN KEY</w:t>
            </w:r>
          </w:p>
        </w:tc>
        <w:tc>
          <w:tcPr>
            <w:tcW w:type="dxa" w:w="2340"/>
          </w:tcPr>
          <w:p>
            <w:pPr>
              <w:spacing w:before="60" w:after="60"/>
            </w:pPr>
            <w:r/>
            <w:r>
              <w:rPr>
                <w:rFonts w:ascii="Times New Roman" w:hAnsi="Times New Roman"/>
              </w:rPr>
              <w:t xml:space="preserve">Liên kết đến </w:t>
            </w:r>
            <w:r>
              <w:rPr>
                <w:rFonts w:ascii="Courier New" w:hAnsi="Courier New"/>
                <w:sz w:val="19"/>
              </w:rPr>
              <w:t>meetings(id)</w:t>
            </w:r>
            <w:r>
              <w:rPr>
                <w:rFonts w:ascii="Times New Roman" w:hAnsi="Times New Roman"/>
              </w:rPr>
              <w:t>.</w:t>
            </w:r>
          </w:p>
        </w:tc>
      </w:tr>
      <w:tr>
        <w:tc>
          <w:tcPr>
            <w:tcW w:type="dxa" w:w="2340"/>
          </w:tcPr>
          <w:p>
            <w:pPr>
              <w:spacing w:before="60" w:after="60"/>
            </w:pPr>
            <w:r/>
            <w:r>
              <w:rPr>
                <w:rFonts w:ascii="Times New Roman" w:hAnsi="Times New Roman"/>
                <w:b/>
              </w:rPr>
              <w:t>text</w:t>
            </w:r>
          </w:p>
        </w:tc>
        <w:tc>
          <w:tcPr>
            <w:tcW w:type="dxa" w:w="2340"/>
          </w:tcPr>
          <w:p>
            <w:pPr>
              <w:spacing w:before="60" w:after="60"/>
            </w:pPr>
            <w:r/>
            <w:r>
              <w:rPr>
                <w:rFonts w:ascii="Times New Roman" w:hAnsi="Times New Roman"/>
              </w:rPr>
              <w:t>TEXT</w:t>
            </w:r>
          </w:p>
        </w:tc>
        <w:tc>
          <w:tcPr>
            <w:tcW w:type="dxa" w:w="2340"/>
          </w:tcPr>
          <w:p>
            <w:pPr>
              <w:spacing w:before="60" w:after="60"/>
            </w:pPr>
            <w:r/>
            <w:r>
              <w:rPr>
                <w:rFonts w:ascii="Times New Roman" w:hAnsi="Times New Roman"/>
              </w:rPr>
              <w:t>NOT NULL</w:t>
            </w:r>
          </w:p>
        </w:tc>
        <w:tc>
          <w:tcPr>
            <w:tcW w:type="dxa" w:w="2340"/>
          </w:tcPr>
          <w:p>
            <w:pPr>
              <w:spacing w:before="60" w:after="60"/>
            </w:pPr>
            <w:r/>
            <w:r>
              <w:rPr>
                <w:rFonts w:ascii="Times New Roman" w:hAnsi="Times New Roman"/>
              </w:rPr>
              <w:t>Văn bản đã phiên âm.</w:t>
            </w:r>
          </w:p>
        </w:tc>
      </w:tr>
      <w:tr>
        <w:tc>
          <w:tcPr>
            <w:tcW w:type="dxa" w:w="2340"/>
          </w:tcPr>
          <w:p>
            <w:pPr>
              <w:spacing w:before="60" w:after="60"/>
            </w:pPr>
            <w:r/>
            <w:r>
              <w:rPr>
                <w:rFonts w:ascii="Times New Roman" w:hAnsi="Times New Roman"/>
                <w:b/>
              </w:rPr>
              <w:t>start_time</w:t>
            </w:r>
          </w:p>
        </w:tc>
        <w:tc>
          <w:tcPr>
            <w:tcW w:type="dxa" w:w="2340"/>
          </w:tcPr>
          <w:p>
            <w:pPr>
              <w:spacing w:before="60" w:after="60"/>
            </w:pPr>
            <w:r/>
            <w:r>
              <w:rPr>
                <w:rFonts w:ascii="Times New Roman" w:hAnsi="Times New Roman"/>
              </w:rPr>
              <w:t>REAL</w:t>
            </w:r>
          </w:p>
        </w:tc>
        <w:tc>
          <w:tcPr>
            <w:tcW w:type="dxa" w:w="2340"/>
          </w:tcPr>
          <w:p>
            <w:pPr>
              <w:spacing w:before="60" w:after="60"/>
            </w:pPr>
            <w:r/>
            <w:r>
              <w:rPr>
                <w:rFonts w:ascii="Times New Roman" w:hAnsi="Times New Roman"/>
              </w:rPr>
              <w:t>NOT NULL</w:t>
            </w:r>
          </w:p>
        </w:tc>
        <w:tc>
          <w:tcPr>
            <w:tcW w:type="dxa" w:w="2340"/>
          </w:tcPr>
          <w:p>
            <w:pPr>
              <w:spacing w:before="60" w:after="60"/>
            </w:pPr>
            <w:r/>
            <w:r>
              <w:rPr>
                <w:rFonts w:ascii="Times New Roman" w:hAnsi="Times New Roman"/>
              </w:rPr>
              <w:t>Thời gian bắt đầu phân đoạn (giây).</w:t>
            </w:r>
          </w:p>
        </w:tc>
      </w:tr>
      <w:tr>
        <w:tc>
          <w:tcPr>
            <w:tcW w:type="dxa" w:w="2340"/>
          </w:tcPr>
          <w:p>
            <w:pPr>
              <w:spacing w:before="60" w:after="60"/>
            </w:pPr>
            <w:r/>
            <w:r>
              <w:rPr>
                <w:rFonts w:ascii="Times New Roman" w:hAnsi="Times New Roman"/>
                <w:b/>
              </w:rPr>
              <w:t>end_time</w:t>
            </w:r>
          </w:p>
        </w:tc>
        <w:tc>
          <w:tcPr>
            <w:tcW w:type="dxa" w:w="2340"/>
          </w:tcPr>
          <w:p>
            <w:pPr>
              <w:spacing w:before="60" w:after="60"/>
            </w:pPr>
            <w:r/>
            <w:r>
              <w:rPr>
                <w:rFonts w:ascii="Times New Roman" w:hAnsi="Times New Roman"/>
              </w:rPr>
              <w:t>REAL</w:t>
            </w:r>
          </w:p>
        </w:tc>
        <w:tc>
          <w:tcPr>
            <w:tcW w:type="dxa" w:w="2340"/>
          </w:tcPr>
          <w:p>
            <w:pPr>
              <w:spacing w:before="60" w:after="60"/>
            </w:pPr>
            <w:r/>
            <w:r>
              <w:rPr>
                <w:rFonts w:ascii="Times New Roman" w:hAnsi="Times New Roman"/>
              </w:rPr>
              <w:t>NOT NULL</w:t>
            </w:r>
          </w:p>
        </w:tc>
        <w:tc>
          <w:tcPr>
            <w:tcW w:type="dxa" w:w="2340"/>
          </w:tcPr>
          <w:p>
            <w:pPr>
              <w:spacing w:before="60" w:after="60"/>
            </w:pPr>
            <w:r/>
            <w:r>
              <w:rPr>
                <w:rFonts w:ascii="Times New Roman" w:hAnsi="Times New Roman"/>
              </w:rPr>
              <w:t>Thời gian kết thúc phân đoạn (giây).</w:t>
            </w:r>
          </w:p>
        </w:tc>
      </w:tr>
      <w:tr>
        <w:tc>
          <w:tcPr>
            <w:tcW w:type="dxa" w:w="2340"/>
          </w:tcPr>
          <w:p>
            <w:pPr>
              <w:spacing w:before="60" w:after="60"/>
            </w:pPr>
            <w:r/>
            <w:r>
              <w:rPr>
                <w:rFonts w:ascii="Times New Roman" w:hAnsi="Times New Roman"/>
                <w:b/>
              </w:rPr>
              <w:t>confidence</w:t>
            </w:r>
          </w:p>
        </w:tc>
        <w:tc>
          <w:tcPr>
            <w:tcW w:type="dxa" w:w="2340"/>
          </w:tcPr>
          <w:p>
            <w:pPr>
              <w:spacing w:before="60" w:after="60"/>
            </w:pPr>
            <w:r/>
            <w:r>
              <w:rPr>
                <w:rFonts w:ascii="Times New Roman" w:hAnsi="Times New Roman"/>
              </w:rPr>
              <w:t>REAL</w:t>
            </w:r>
          </w:p>
        </w:tc>
        <w:tc>
          <w:tcPr>
            <w:tcW w:type="dxa" w:w="2340"/>
          </w:tcPr>
          <w:p>
            <w:pPr>
              <w:spacing w:before="60" w:after="60"/>
            </w:pPr>
            <w:r/>
          </w:p>
        </w:tc>
        <w:tc>
          <w:tcPr>
            <w:tcW w:type="dxa" w:w="2340"/>
          </w:tcPr>
          <w:p>
            <w:pPr>
              <w:spacing w:before="60" w:after="60"/>
            </w:pPr>
            <w:r/>
            <w:r>
              <w:rPr>
                <w:rFonts w:ascii="Times New Roman" w:hAnsi="Times New Roman"/>
              </w:rPr>
              <w:t>Độ tin cậy của mô hình (0.0 - 1.0).</w:t>
            </w:r>
          </w:p>
        </w:tc>
      </w:tr>
      <w:tr>
        <w:tc>
          <w:tcPr>
            <w:tcW w:type="dxa" w:w="2340"/>
          </w:tcPr>
          <w:p>
            <w:pPr>
              <w:spacing w:before="60" w:after="60"/>
            </w:pPr>
            <w:r/>
            <w:r>
              <w:rPr>
                <w:rFonts w:ascii="Times New Roman" w:hAnsi="Times New Roman"/>
                <w:b/>
              </w:rPr>
              <w:t>speaker_label</w:t>
            </w:r>
          </w:p>
        </w:tc>
        <w:tc>
          <w:tcPr>
            <w:tcW w:type="dxa" w:w="2340"/>
          </w:tcPr>
          <w:p>
            <w:pPr>
              <w:spacing w:before="60" w:after="60"/>
            </w:pPr>
            <w:r/>
            <w:r>
              <w:rPr>
                <w:rFonts w:ascii="Times New Roman" w:hAnsi="Times New Roman"/>
              </w:rPr>
              <w:t>TEXT</w:t>
            </w:r>
          </w:p>
        </w:tc>
        <w:tc>
          <w:tcPr>
            <w:tcW w:type="dxa" w:w="2340"/>
          </w:tcPr>
          <w:p>
            <w:pPr>
              <w:spacing w:before="60" w:after="60"/>
            </w:pPr>
            <w:r/>
          </w:p>
        </w:tc>
        <w:tc>
          <w:tcPr>
            <w:tcW w:type="dxa" w:w="2340"/>
          </w:tcPr>
          <w:p>
            <w:pPr>
              <w:spacing w:before="60" w:after="60"/>
            </w:pPr>
            <w:r/>
            <w:r>
              <w:rPr>
                <w:rFonts w:ascii="Times New Roman" w:hAnsi="Times New Roman"/>
              </w:rPr>
              <w:t>Nhãn người nói (nếu có).</w:t>
            </w:r>
          </w:p>
        </w:tc>
      </w:tr>
    </w:tbl>
    <w:p>
      <w:pPr>
        <w:keepNext/>
        <w:spacing w:before="200" w:after="80"/>
      </w:pPr>
      <w:r>
        <w:rPr>
          <w:rFonts w:ascii="Times New Roman" w:hAnsi="Times New Roman"/>
          <w:b/>
          <w:sz w:val="24"/>
        </w:rPr>
        <w:t>5.3.3. Bảng `summaries`</w:t>
      </w:r>
    </w:p>
    <w:p>
      <w:pPr>
        <w:spacing w:before="0" w:after="120"/>
        <w:ind w:firstLine="576"/>
      </w:pPr>
      <w:r>
        <w:rPr>
          <w:rFonts w:ascii="Times New Roman" w:hAnsi="Times New Roman"/>
        </w:rPr>
        <w:t>Lưu trữ kết quả tóm tắt cuộc họp do LLM sinh ra.</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CECEC"/>
          </w:tcPr>
          <w:p>
            <w:pPr>
              <w:spacing w:before="60" w:after="60"/>
            </w:pPr>
            <w:r>
              <w:rPr>
                <w:b/>
              </w:rPr>
            </w:r>
            <w:r>
              <w:rPr>
                <w:rFonts w:ascii="Times New Roman" w:hAnsi="Times New Roman"/>
                <w:b/>
              </w:rPr>
              <w:t>Tên trường</w:t>
            </w:r>
          </w:p>
        </w:tc>
        <w:tc>
          <w:tcPr>
            <w:tcW w:type="dxa" w:w="2340"/>
            <w:shd w:fill="ECECEC"/>
          </w:tcPr>
          <w:p>
            <w:pPr>
              <w:spacing w:before="60" w:after="60"/>
            </w:pPr>
            <w:r>
              <w:rPr>
                <w:b/>
              </w:rPr>
            </w:r>
            <w:r>
              <w:rPr>
                <w:rFonts w:ascii="Times New Roman" w:hAnsi="Times New Roman"/>
                <w:b/>
              </w:rPr>
              <w:t>Kiểu dữ liệu</w:t>
            </w:r>
          </w:p>
        </w:tc>
        <w:tc>
          <w:tcPr>
            <w:tcW w:type="dxa" w:w="2340"/>
            <w:shd w:fill="ECECEC"/>
          </w:tcPr>
          <w:p>
            <w:pPr>
              <w:spacing w:before="60" w:after="60"/>
            </w:pPr>
            <w:r>
              <w:rPr>
                <w:b/>
              </w:rPr>
            </w:r>
            <w:r>
              <w:rPr>
                <w:rFonts w:ascii="Times New Roman" w:hAnsi="Times New Roman"/>
                <w:b/>
              </w:rPr>
              <w:t>Ràng buộc</w:t>
            </w:r>
          </w:p>
        </w:tc>
        <w:tc>
          <w:tcPr>
            <w:tcW w:type="dxa" w:w="2340"/>
            <w:shd w:fill="ECECEC"/>
          </w:tcPr>
          <w:p>
            <w:pPr>
              <w:spacing w:before="60" w:after="60"/>
            </w:pPr>
            <w:r>
              <w:rPr>
                <w:b/>
              </w:rPr>
            </w:r>
            <w:r>
              <w:rPr>
                <w:rFonts w:ascii="Times New Roman" w:hAnsi="Times New Roman"/>
                <w:b/>
              </w:rPr>
              <w:t>Mô tả</w:t>
            </w:r>
          </w:p>
        </w:tc>
      </w:tr>
      <w:tr>
        <w:tc>
          <w:tcPr>
            <w:tcW w:type="dxa" w:w="2340"/>
          </w:tcPr>
          <w:p>
            <w:pPr>
              <w:spacing w:before="60" w:after="60"/>
            </w:pPr>
            <w:r/>
            <w:r>
              <w:rPr>
                <w:rFonts w:ascii="Times New Roman" w:hAnsi="Times New Roman"/>
                <w:b/>
              </w:rPr>
              <w:t>id</w:t>
            </w:r>
          </w:p>
        </w:tc>
        <w:tc>
          <w:tcPr>
            <w:tcW w:type="dxa" w:w="2340"/>
          </w:tcPr>
          <w:p>
            <w:pPr>
              <w:spacing w:before="60" w:after="60"/>
            </w:pPr>
            <w:r/>
            <w:r>
              <w:rPr>
                <w:rFonts w:ascii="Times New Roman" w:hAnsi="Times New Roman"/>
              </w:rPr>
              <w:t>INTEGER</w:t>
            </w:r>
          </w:p>
        </w:tc>
        <w:tc>
          <w:tcPr>
            <w:tcW w:type="dxa" w:w="2340"/>
          </w:tcPr>
          <w:p>
            <w:pPr>
              <w:spacing w:before="60" w:after="60"/>
            </w:pPr>
            <w:r/>
            <w:r>
              <w:rPr>
                <w:rFonts w:ascii="Times New Roman" w:hAnsi="Times New Roman"/>
              </w:rPr>
              <w:t>PRIMARY KEY AUTOINCREMENT</w:t>
            </w:r>
          </w:p>
        </w:tc>
        <w:tc>
          <w:tcPr>
            <w:tcW w:type="dxa" w:w="2340"/>
          </w:tcPr>
          <w:p>
            <w:pPr>
              <w:spacing w:before="60" w:after="60"/>
            </w:pPr>
            <w:r/>
            <w:r>
              <w:rPr>
                <w:rFonts w:ascii="Times New Roman" w:hAnsi="Times New Roman"/>
              </w:rPr>
              <w:t>Khóa chính tự tăng.</w:t>
            </w:r>
          </w:p>
        </w:tc>
      </w:tr>
      <w:tr>
        <w:tc>
          <w:tcPr>
            <w:tcW w:type="dxa" w:w="2340"/>
          </w:tcPr>
          <w:p>
            <w:pPr>
              <w:spacing w:before="60" w:after="60"/>
            </w:pPr>
            <w:r/>
            <w:r>
              <w:rPr>
                <w:rFonts w:ascii="Times New Roman" w:hAnsi="Times New Roman"/>
                <w:b/>
              </w:rPr>
              <w:t>meeting_id</w:t>
            </w:r>
          </w:p>
        </w:tc>
        <w:tc>
          <w:tcPr>
            <w:tcW w:type="dxa" w:w="2340"/>
          </w:tcPr>
          <w:p>
            <w:pPr>
              <w:spacing w:before="60" w:after="60"/>
            </w:pPr>
            <w:r/>
            <w:r>
              <w:rPr>
                <w:rFonts w:ascii="Times New Roman" w:hAnsi="Times New Roman"/>
              </w:rPr>
              <w:t>TEXT</w:t>
            </w:r>
          </w:p>
        </w:tc>
        <w:tc>
          <w:tcPr>
            <w:tcW w:type="dxa" w:w="2340"/>
          </w:tcPr>
          <w:p>
            <w:pPr>
              <w:spacing w:before="60" w:after="60"/>
            </w:pPr>
            <w:r/>
            <w:r>
              <w:rPr>
                <w:rFonts w:ascii="Times New Roman" w:hAnsi="Times New Roman"/>
              </w:rPr>
              <w:t>FOREIGN KEY</w:t>
            </w:r>
          </w:p>
        </w:tc>
        <w:tc>
          <w:tcPr>
            <w:tcW w:type="dxa" w:w="2340"/>
          </w:tcPr>
          <w:p>
            <w:pPr>
              <w:spacing w:before="60" w:after="60"/>
            </w:pPr>
            <w:r/>
            <w:r>
              <w:rPr>
                <w:rFonts w:ascii="Times New Roman" w:hAnsi="Times New Roman"/>
              </w:rPr>
              <w:t xml:space="preserve">Liên kết đến </w:t>
            </w:r>
            <w:r>
              <w:rPr>
                <w:rFonts w:ascii="Courier New" w:hAnsi="Courier New"/>
                <w:sz w:val="19"/>
              </w:rPr>
              <w:t>meetings(id)</w:t>
            </w:r>
            <w:r>
              <w:rPr>
                <w:rFonts w:ascii="Times New Roman" w:hAnsi="Times New Roman"/>
              </w:rPr>
              <w:t>.</w:t>
            </w:r>
          </w:p>
        </w:tc>
      </w:tr>
      <w:tr>
        <w:tc>
          <w:tcPr>
            <w:tcW w:type="dxa" w:w="2340"/>
          </w:tcPr>
          <w:p>
            <w:pPr>
              <w:spacing w:before="60" w:after="60"/>
            </w:pPr>
            <w:r/>
            <w:r>
              <w:rPr>
                <w:rFonts w:ascii="Times New Roman" w:hAnsi="Times New Roman"/>
                <w:b/>
              </w:rPr>
              <w:t>summary_text</w:t>
            </w:r>
          </w:p>
        </w:tc>
        <w:tc>
          <w:tcPr>
            <w:tcW w:type="dxa" w:w="2340"/>
          </w:tcPr>
          <w:p>
            <w:pPr>
              <w:spacing w:before="60" w:after="60"/>
            </w:pPr>
            <w:r/>
            <w:r>
              <w:rPr>
                <w:rFonts w:ascii="Times New Roman" w:hAnsi="Times New Roman"/>
              </w:rPr>
              <w:t>TEXT</w:t>
            </w:r>
          </w:p>
        </w:tc>
        <w:tc>
          <w:tcPr>
            <w:tcW w:type="dxa" w:w="2340"/>
          </w:tcPr>
          <w:p>
            <w:pPr>
              <w:spacing w:before="60" w:after="60"/>
            </w:pPr>
            <w:r/>
            <w:r>
              <w:rPr>
                <w:rFonts w:ascii="Times New Roman" w:hAnsi="Times New Roman"/>
              </w:rPr>
              <w:t>NOT NULL</w:t>
            </w:r>
          </w:p>
        </w:tc>
        <w:tc>
          <w:tcPr>
            <w:tcW w:type="dxa" w:w="2340"/>
          </w:tcPr>
          <w:p>
            <w:pPr>
              <w:spacing w:before="60" w:after="60"/>
            </w:pPr>
            <w:r/>
            <w:r>
              <w:rPr>
                <w:rFonts w:ascii="Times New Roman" w:hAnsi="Times New Roman"/>
              </w:rPr>
              <w:t>Tóm tắt tổng quan dạng văn bản.</w:t>
            </w:r>
          </w:p>
        </w:tc>
      </w:tr>
      <w:tr>
        <w:tc>
          <w:tcPr>
            <w:tcW w:type="dxa" w:w="2340"/>
          </w:tcPr>
          <w:p>
            <w:pPr>
              <w:spacing w:before="60" w:after="60"/>
            </w:pPr>
            <w:r/>
            <w:r>
              <w:rPr>
                <w:rFonts w:ascii="Times New Roman" w:hAnsi="Times New Roman"/>
                <w:b/>
              </w:rPr>
              <w:t>key_points</w:t>
            </w:r>
          </w:p>
        </w:tc>
        <w:tc>
          <w:tcPr>
            <w:tcW w:type="dxa" w:w="2340"/>
          </w:tcPr>
          <w:p>
            <w:pPr>
              <w:spacing w:before="60" w:after="60"/>
            </w:pPr>
            <w:r/>
            <w:r>
              <w:rPr>
                <w:rFonts w:ascii="Times New Roman" w:hAnsi="Times New Roman"/>
              </w:rPr>
              <w:t>TEXT</w:t>
            </w:r>
          </w:p>
        </w:tc>
        <w:tc>
          <w:tcPr>
            <w:tcW w:type="dxa" w:w="2340"/>
          </w:tcPr>
          <w:p>
            <w:pPr>
              <w:spacing w:before="60" w:after="60"/>
            </w:pPr>
            <w:r/>
          </w:p>
        </w:tc>
        <w:tc>
          <w:tcPr>
            <w:tcW w:type="dxa" w:w="2340"/>
          </w:tcPr>
          <w:p>
            <w:pPr>
              <w:spacing w:before="60" w:after="60"/>
            </w:pPr>
            <w:r/>
            <w:r>
              <w:rPr>
                <w:rFonts w:ascii="Times New Roman" w:hAnsi="Times New Roman"/>
              </w:rPr>
              <w:t>Mảng các ý chính (định dạng JSON).</w:t>
            </w:r>
          </w:p>
        </w:tc>
      </w:tr>
      <w:tr>
        <w:tc>
          <w:tcPr>
            <w:tcW w:type="dxa" w:w="2340"/>
          </w:tcPr>
          <w:p>
            <w:pPr>
              <w:spacing w:before="60" w:after="60"/>
            </w:pPr>
            <w:r/>
            <w:r>
              <w:rPr>
                <w:rFonts w:ascii="Times New Roman" w:hAnsi="Times New Roman"/>
                <w:b/>
              </w:rPr>
              <w:t>action_items</w:t>
            </w:r>
          </w:p>
        </w:tc>
        <w:tc>
          <w:tcPr>
            <w:tcW w:type="dxa" w:w="2340"/>
          </w:tcPr>
          <w:p>
            <w:pPr>
              <w:spacing w:before="60" w:after="60"/>
            </w:pPr>
            <w:r/>
            <w:r>
              <w:rPr>
                <w:rFonts w:ascii="Times New Roman" w:hAnsi="Times New Roman"/>
              </w:rPr>
              <w:t>TEXT</w:t>
            </w:r>
          </w:p>
        </w:tc>
        <w:tc>
          <w:tcPr>
            <w:tcW w:type="dxa" w:w="2340"/>
          </w:tcPr>
          <w:p>
            <w:pPr>
              <w:spacing w:before="60" w:after="60"/>
            </w:pPr>
            <w:r/>
          </w:p>
        </w:tc>
        <w:tc>
          <w:tcPr>
            <w:tcW w:type="dxa" w:w="2340"/>
          </w:tcPr>
          <w:p>
            <w:pPr>
              <w:spacing w:before="60" w:after="60"/>
            </w:pPr>
            <w:r/>
            <w:r>
              <w:rPr>
                <w:rFonts w:ascii="Times New Roman" w:hAnsi="Times New Roman"/>
              </w:rPr>
              <w:t>Danh sách công việc cần làm (định dạng JSON).</w:t>
            </w:r>
          </w:p>
        </w:tc>
      </w:tr>
      <w:tr>
        <w:tc>
          <w:tcPr>
            <w:tcW w:type="dxa" w:w="2340"/>
          </w:tcPr>
          <w:p>
            <w:pPr>
              <w:spacing w:before="60" w:after="60"/>
            </w:pPr>
            <w:r/>
            <w:r>
              <w:rPr>
                <w:rFonts w:ascii="Times New Roman" w:hAnsi="Times New Roman"/>
                <w:b/>
              </w:rPr>
              <w:t>decisions</w:t>
            </w:r>
          </w:p>
        </w:tc>
        <w:tc>
          <w:tcPr>
            <w:tcW w:type="dxa" w:w="2340"/>
          </w:tcPr>
          <w:p>
            <w:pPr>
              <w:spacing w:before="60" w:after="60"/>
            </w:pPr>
            <w:r/>
            <w:r>
              <w:rPr>
                <w:rFonts w:ascii="Times New Roman" w:hAnsi="Times New Roman"/>
              </w:rPr>
              <w:t>TEXT</w:t>
            </w:r>
          </w:p>
        </w:tc>
        <w:tc>
          <w:tcPr>
            <w:tcW w:type="dxa" w:w="2340"/>
          </w:tcPr>
          <w:p>
            <w:pPr>
              <w:spacing w:before="60" w:after="60"/>
            </w:pPr>
            <w:r/>
          </w:p>
        </w:tc>
        <w:tc>
          <w:tcPr>
            <w:tcW w:type="dxa" w:w="2340"/>
          </w:tcPr>
          <w:p>
            <w:pPr>
              <w:spacing w:before="60" w:after="60"/>
            </w:pPr>
            <w:r/>
            <w:r>
              <w:rPr>
                <w:rFonts w:ascii="Times New Roman" w:hAnsi="Times New Roman"/>
              </w:rPr>
              <w:t>Danh sách các quyết định (định dạng JSON).</w:t>
            </w:r>
          </w:p>
        </w:tc>
      </w:tr>
      <w:tr>
        <w:tc>
          <w:tcPr>
            <w:tcW w:type="dxa" w:w="2340"/>
          </w:tcPr>
          <w:p>
            <w:pPr>
              <w:spacing w:before="60" w:after="60"/>
            </w:pPr>
            <w:r/>
            <w:r>
              <w:rPr>
                <w:rFonts w:ascii="Times New Roman" w:hAnsi="Times New Roman"/>
                <w:b/>
              </w:rPr>
              <w:t>llm_provider</w:t>
            </w:r>
          </w:p>
        </w:tc>
        <w:tc>
          <w:tcPr>
            <w:tcW w:type="dxa" w:w="2340"/>
          </w:tcPr>
          <w:p>
            <w:pPr>
              <w:spacing w:before="60" w:after="60"/>
            </w:pPr>
            <w:r/>
            <w:r>
              <w:rPr>
                <w:rFonts w:ascii="Times New Roman" w:hAnsi="Times New Roman"/>
              </w:rPr>
              <w:t>TEXT</w:t>
            </w:r>
          </w:p>
        </w:tc>
        <w:tc>
          <w:tcPr>
            <w:tcW w:type="dxa" w:w="2340"/>
          </w:tcPr>
          <w:p>
            <w:pPr>
              <w:spacing w:before="60" w:after="60"/>
            </w:pPr>
            <w:r/>
            <w:r>
              <w:rPr>
                <w:rFonts w:ascii="Times New Roman" w:hAnsi="Times New Roman"/>
              </w:rPr>
              <w:t>NOT NULL</w:t>
            </w:r>
          </w:p>
        </w:tc>
        <w:tc>
          <w:tcPr>
            <w:tcW w:type="dxa" w:w="2340"/>
          </w:tcPr>
          <w:p>
            <w:pPr>
              <w:spacing w:before="60" w:after="60"/>
            </w:pPr>
            <w:r/>
            <w:r>
              <w:rPr>
                <w:rFonts w:ascii="Times New Roman" w:hAnsi="Times New Roman"/>
              </w:rPr>
              <w:t xml:space="preserve">Nhà cung cấp LLM (ví dụ: </w:t>
            </w:r>
            <w:r>
              <w:rPr>
                <w:rFonts w:ascii="Times New Roman" w:hAnsi="Times New Roman"/>
                <w:i/>
              </w:rPr>
              <w:t>ollama, claude</w:t>
            </w:r>
            <w:r>
              <w:rPr>
                <w:rFonts w:ascii="Times New Roman" w:hAnsi="Times New Roman"/>
              </w:rPr>
              <w:t>).</w:t>
            </w:r>
          </w:p>
        </w:tc>
      </w:tr>
      <w:tr>
        <w:tc>
          <w:tcPr>
            <w:tcW w:type="dxa" w:w="2340"/>
          </w:tcPr>
          <w:p>
            <w:pPr>
              <w:spacing w:before="60" w:after="60"/>
            </w:pPr>
            <w:r/>
            <w:r>
              <w:rPr>
                <w:rFonts w:ascii="Times New Roman" w:hAnsi="Times New Roman"/>
                <w:b/>
              </w:rPr>
              <w:t>llm_model</w:t>
            </w:r>
          </w:p>
        </w:tc>
        <w:tc>
          <w:tcPr>
            <w:tcW w:type="dxa" w:w="2340"/>
          </w:tcPr>
          <w:p>
            <w:pPr>
              <w:spacing w:before="60" w:after="60"/>
            </w:pPr>
            <w:r/>
            <w:r>
              <w:rPr>
                <w:rFonts w:ascii="Times New Roman" w:hAnsi="Times New Roman"/>
              </w:rPr>
              <w:t>TEXT</w:t>
            </w:r>
          </w:p>
        </w:tc>
        <w:tc>
          <w:tcPr>
            <w:tcW w:type="dxa" w:w="2340"/>
          </w:tcPr>
          <w:p>
            <w:pPr>
              <w:spacing w:before="60" w:after="60"/>
            </w:pPr>
            <w:r/>
          </w:p>
        </w:tc>
        <w:tc>
          <w:tcPr>
            <w:tcW w:type="dxa" w:w="2340"/>
          </w:tcPr>
          <w:p>
            <w:pPr>
              <w:spacing w:before="60" w:after="60"/>
            </w:pPr>
            <w:r/>
            <w:r>
              <w:rPr>
                <w:rFonts w:ascii="Times New Roman" w:hAnsi="Times New Roman"/>
              </w:rPr>
              <w:t>Model cụ thể (</w:t>
            </w:r>
            <w:r>
              <w:rPr>
                <w:rFonts w:ascii="Times New Roman" w:hAnsi="Times New Roman"/>
                <w:i/>
              </w:rPr>
              <w:t>llama3.2, gpt-4o</w:t>
            </w:r>
            <w:r>
              <w:rPr>
                <w:rFonts w:ascii="Times New Roman" w:hAnsi="Times New Roman"/>
              </w:rPr>
              <w:t>).</w:t>
            </w:r>
          </w:p>
        </w:tc>
      </w:tr>
      <w:tr>
        <w:tc>
          <w:tcPr>
            <w:tcW w:type="dxa" w:w="2340"/>
          </w:tcPr>
          <w:p>
            <w:pPr>
              <w:spacing w:before="60" w:after="60"/>
            </w:pPr>
            <w:r/>
            <w:r>
              <w:rPr>
                <w:rFonts w:ascii="Times New Roman" w:hAnsi="Times New Roman"/>
                <w:b/>
              </w:rPr>
              <w:t>created_at</w:t>
            </w:r>
          </w:p>
        </w:tc>
        <w:tc>
          <w:tcPr>
            <w:tcW w:type="dxa" w:w="2340"/>
          </w:tcPr>
          <w:p>
            <w:pPr>
              <w:spacing w:before="60" w:after="60"/>
            </w:pPr>
            <w:r/>
            <w:r>
              <w:rPr>
                <w:rFonts w:ascii="Times New Roman" w:hAnsi="Times New Roman"/>
              </w:rPr>
              <w:t>DATETIME</w:t>
            </w:r>
          </w:p>
        </w:tc>
        <w:tc>
          <w:tcPr>
            <w:tcW w:type="dxa" w:w="2340"/>
          </w:tcPr>
          <w:p>
            <w:pPr>
              <w:spacing w:before="60" w:after="60"/>
            </w:pPr>
            <w:r/>
            <w:r>
              <w:rPr>
                <w:rFonts w:ascii="Times New Roman" w:hAnsi="Times New Roman"/>
              </w:rPr>
              <w:t>NOT NULL</w:t>
            </w:r>
          </w:p>
        </w:tc>
        <w:tc>
          <w:tcPr>
            <w:tcW w:type="dxa" w:w="2340"/>
          </w:tcPr>
          <w:p>
            <w:pPr>
              <w:spacing w:before="60" w:after="60"/>
            </w:pPr>
            <w:r/>
            <w:r>
              <w:rPr>
                <w:rFonts w:ascii="Times New Roman" w:hAnsi="Times New Roman"/>
              </w:rPr>
              <w:t>Thời điểm sinh tóm tắt.</w:t>
            </w:r>
          </w:p>
        </w:tc>
      </w:tr>
    </w:tbl>
    <w:p>
      <w:pPr>
        <w:keepNext/>
        <w:spacing w:before="200" w:after="80"/>
      </w:pPr>
      <w:r>
        <w:rPr>
          <w:rFonts w:ascii="Times New Roman" w:hAnsi="Times New Roman"/>
          <w:b/>
          <w:sz w:val="24"/>
        </w:rPr>
        <w:t>5.3.4. Bảng `notes`</w:t>
      </w:r>
    </w:p>
    <w:p>
      <w:pPr>
        <w:spacing w:before="0" w:after="120"/>
        <w:ind w:firstLine="576"/>
      </w:pPr>
      <w:r>
        <w:rPr>
          <w:rFonts w:ascii="Times New Roman" w:hAnsi="Times New Roman"/>
        </w:rPr>
        <w:t>Lưu trữ các ghi chú rich-text độc lập hoặc liên kết.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CECEC"/>
          </w:tcPr>
          <w:p>
            <w:pPr>
              <w:spacing w:before="60" w:after="60"/>
            </w:pPr>
            <w:r>
              <w:rPr>
                <w:b/>
              </w:rPr>
            </w:r>
            <w:r>
              <w:rPr>
                <w:rFonts w:ascii="Times New Roman" w:hAnsi="Times New Roman"/>
                <w:b/>
              </w:rPr>
              <w:t>Tên trường</w:t>
            </w:r>
          </w:p>
        </w:tc>
        <w:tc>
          <w:tcPr>
            <w:tcW w:type="dxa" w:w="2340"/>
            <w:shd w:fill="ECECEC"/>
          </w:tcPr>
          <w:p>
            <w:pPr>
              <w:spacing w:before="60" w:after="60"/>
            </w:pPr>
            <w:r>
              <w:rPr>
                <w:b/>
              </w:rPr>
            </w:r>
            <w:r>
              <w:rPr>
                <w:rFonts w:ascii="Times New Roman" w:hAnsi="Times New Roman"/>
                <w:b/>
              </w:rPr>
              <w:t>Kiểu dữ liệu</w:t>
            </w:r>
          </w:p>
        </w:tc>
        <w:tc>
          <w:tcPr>
            <w:tcW w:type="dxa" w:w="2340"/>
            <w:shd w:fill="ECECEC"/>
          </w:tcPr>
          <w:p>
            <w:pPr>
              <w:spacing w:before="60" w:after="60"/>
            </w:pPr>
            <w:r>
              <w:rPr>
                <w:b/>
              </w:rPr>
            </w:r>
            <w:r>
              <w:rPr>
                <w:rFonts w:ascii="Times New Roman" w:hAnsi="Times New Roman"/>
                <w:b/>
              </w:rPr>
              <w:t>Ràng buộc</w:t>
            </w:r>
          </w:p>
        </w:tc>
        <w:tc>
          <w:tcPr>
            <w:tcW w:type="dxa" w:w="2340"/>
            <w:shd w:fill="ECECEC"/>
          </w:tcPr>
          <w:p>
            <w:pPr>
              <w:spacing w:before="60" w:after="60"/>
            </w:pPr>
            <w:r>
              <w:rPr>
                <w:b/>
              </w:rPr>
            </w:r>
            <w:r>
              <w:rPr>
                <w:rFonts w:ascii="Times New Roman" w:hAnsi="Times New Roman"/>
                <w:b/>
              </w:rPr>
              <w:t>Mô tả</w:t>
            </w:r>
          </w:p>
        </w:tc>
      </w:tr>
      <w:tr>
        <w:tc>
          <w:tcPr>
            <w:tcW w:type="dxa" w:w="2340"/>
          </w:tcPr>
          <w:p>
            <w:pPr>
              <w:spacing w:before="60" w:after="60"/>
            </w:pPr>
            <w:r/>
            <w:r>
              <w:rPr>
                <w:rFonts w:ascii="Times New Roman" w:hAnsi="Times New Roman"/>
                <w:b/>
              </w:rPr>
              <w:t>id</w:t>
            </w:r>
          </w:p>
        </w:tc>
        <w:tc>
          <w:tcPr>
            <w:tcW w:type="dxa" w:w="2340"/>
          </w:tcPr>
          <w:p>
            <w:pPr>
              <w:spacing w:before="60" w:after="60"/>
            </w:pPr>
            <w:r/>
            <w:r>
              <w:rPr>
                <w:rFonts w:ascii="Times New Roman" w:hAnsi="Times New Roman"/>
              </w:rPr>
              <w:t>TEXT</w:t>
            </w:r>
          </w:p>
        </w:tc>
        <w:tc>
          <w:tcPr>
            <w:tcW w:type="dxa" w:w="2340"/>
          </w:tcPr>
          <w:p>
            <w:pPr>
              <w:spacing w:before="60" w:after="60"/>
            </w:pPr>
            <w:r/>
            <w:r>
              <w:rPr>
                <w:rFonts w:ascii="Times New Roman" w:hAnsi="Times New Roman"/>
              </w:rPr>
              <w:t>PRIMARY KEY</w:t>
            </w:r>
          </w:p>
        </w:tc>
        <w:tc>
          <w:tcPr>
            <w:tcW w:type="dxa" w:w="2340"/>
          </w:tcPr>
          <w:p>
            <w:pPr>
              <w:spacing w:before="60" w:after="60"/>
            </w:pPr>
            <w:r/>
            <w:r>
              <w:rPr>
                <w:rFonts w:ascii="Times New Roman" w:hAnsi="Times New Roman"/>
              </w:rPr>
              <w:t>Định danh duy nhất (UUID).</w:t>
            </w:r>
          </w:p>
        </w:tc>
      </w:tr>
      <w:tr>
        <w:tc>
          <w:tcPr>
            <w:tcW w:type="dxa" w:w="2340"/>
          </w:tcPr>
          <w:p>
            <w:pPr>
              <w:spacing w:before="60" w:after="60"/>
            </w:pPr>
            <w:r/>
            <w:r>
              <w:rPr>
                <w:rFonts w:ascii="Times New Roman" w:hAnsi="Times New Roman"/>
                <w:b/>
              </w:rPr>
              <w:t>meeting_id</w:t>
            </w:r>
          </w:p>
        </w:tc>
        <w:tc>
          <w:tcPr>
            <w:tcW w:type="dxa" w:w="2340"/>
          </w:tcPr>
          <w:p>
            <w:pPr>
              <w:spacing w:before="60" w:after="60"/>
            </w:pPr>
            <w:r/>
            <w:r>
              <w:rPr>
                <w:rFonts w:ascii="Times New Roman" w:hAnsi="Times New Roman"/>
              </w:rPr>
              <w:t>TEXT</w:t>
            </w:r>
          </w:p>
        </w:tc>
        <w:tc>
          <w:tcPr>
            <w:tcW w:type="dxa" w:w="2340"/>
          </w:tcPr>
          <w:p>
            <w:pPr>
              <w:spacing w:before="60" w:after="60"/>
            </w:pPr>
            <w:r/>
            <w:r>
              <w:rPr>
                <w:rFonts w:ascii="Times New Roman" w:hAnsi="Times New Roman"/>
              </w:rPr>
              <w:t>FOREIGN KEY (NULL)</w:t>
            </w:r>
          </w:p>
        </w:tc>
        <w:tc>
          <w:tcPr>
            <w:tcW w:type="dxa" w:w="2340"/>
          </w:tcPr>
          <w:p>
            <w:pPr>
              <w:spacing w:before="60" w:after="60"/>
            </w:pPr>
            <w:r/>
            <w:r>
              <w:rPr>
                <w:rFonts w:ascii="Times New Roman" w:hAnsi="Times New Roman"/>
              </w:rPr>
              <w:t xml:space="preserve">Liên kết tùy chọn đến </w:t>
            </w:r>
            <w:r>
              <w:rPr>
                <w:rFonts w:ascii="Courier New" w:hAnsi="Courier New"/>
                <w:sz w:val="19"/>
              </w:rPr>
              <w:t>meetings(id)</w:t>
            </w:r>
            <w:r>
              <w:rPr>
                <w:rFonts w:ascii="Times New Roman" w:hAnsi="Times New Roman"/>
              </w:rPr>
              <w:t>.</w:t>
            </w:r>
          </w:p>
        </w:tc>
      </w:tr>
      <w:tr>
        <w:tc>
          <w:tcPr>
            <w:tcW w:type="dxa" w:w="2340"/>
          </w:tcPr>
          <w:p>
            <w:pPr>
              <w:spacing w:before="60" w:after="60"/>
            </w:pPr>
            <w:r/>
            <w:r>
              <w:rPr>
                <w:rFonts w:ascii="Times New Roman" w:hAnsi="Times New Roman"/>
                <w:b/>
              </w:rPr>
              <w:t>title</w:t>
            </w:r>
          </w:p>
        </w:tc>
        <w:tc>
          <w:tcPr>
            <w:tcW w:type="dxa" w:w="2340"/>
          </w:tcPr>
          <w:p>
            <w:pPr>
              <w:spacing w:before="60" w:after="60"/>
            </w:pPr>
            <w:r/>
            <w:r>
              <w:rPr>
                <w:rFonts w:ascii="Times New Roman" w:hAnsi="Times New Roman"/>
              </w:rPr>
              <w:t>TEXT</w:t>
            </w:r>
          </w:p>
        </w:tc>
        <w:tc>
          <w:tcPr>
            <w:tcW w:type="dxa" w:w="2340"/>
          </w:tcPr>
          <w:p>
            <w:pPr>
              <w:spacing w:before="60" w:after="60"/>
            </w:pPr>
            <w:r/>
            <w:r>
              <w:rPr>
                <w:rFonts w:ascii="Times New Roman" w:hAnsi="Times New Roman"/>
              </w:rPr>
              <w:t>NOT NULL</w:t>
            </w:r>
          </w:p>
        </w:tc>
        <w:tc>
          <w:tcPr>
            <w:tcW w:type="dxa" w:w="2340"/>
          </w:tcPr>
          <w:p>
            <w:pPr>
              <w:spacing w:before="60" w:after="60"/>
            </w:pPr>
            <w:r/>
            <w:r>
              <w:rPr>
                <w:rFonts w:ascii="Times New Roman" w:hAnsi="Times New Roman"/>
              </w:rPr>
              <w:t>Tiêu đề trang ghi chú.</w:t>
            </w:r>
          </w:p>
        </w:tc>
      </w:tr>
      <w:tr>
        <w:tc>
          <w:tcPr>
            <w:tcW w:type="dxa" w:w="2340"/>
          </w:tcPr>
          <w:p>
            <w:pPr>
              <w:spacing w:before="60" w:after="60"/>
            </w:pPr>
            <w:r/>
            <w:r>
              <w:rPr>
                <w:rFonts w:ascii="Times New Roman" w:hAnsi="Times New Roman"/>
                <w:b/>
              </w:rPr>
              <w:t>content</w:t>
            </w:r>
          </w:p>
        </w:tc>
        <w:tc>
          <w:tcPr>
            <w:tcW w:type="dxa" w:w="2340"/>
          </w:tcPr>
          <w:p>
            <w:pPr>
              <w:spacing w:before="60" w:after="60"/>
            </w:pPr>
            <w:r/>
            <w:r>
              <w:rPr>
                <w:rFonts w:ascii="Times New Roman" w:hAnsi="Times New Roman"/>
              </w:rPr>
              <w:t>TEXT</w:t>
            </w:r>
          </w:p>
        </w:tc>
        <w:tc>
          <w:tcPr>
            <w:tcW w:type="dxa" w:w="2340"/>
          </w:tcPr>
          <w:p>
            <w:pPr>
              <w:spacing w:before="60" w:after="60"/>
            </w:pPr>
            <w:r/>
            <w:r>
              <w:rPr>
                <w:rFonts w:ascii="Times New Roman" w:hAnsi="Times New Roman"/>
              </w:rPr>
              <w:t>NOT NULL</w:t>
            </w:r>
          </w:p>
        </w:tc>
        <w:tc>
          <w:tcPr>
            <w:tcW w:type="dxa" w:w="2340"/>
          </w:tcPr>
          <w:p>
            <w:pPr>
              <w:spacing w:before="60" w:after="60"/>
            </w:pPr>
            <w:r/>
            <w:r>
              <w:rPr>
                <w:rFonts w:ascii="Times New Roman" w:hAnsi="Times New Roman"/>
              </w:rPr>
              <w:t>Nội dung tài liệu dưới dạng JSON của BlockNote.</w:t>
            </w:r>
          </w:p>
        </w:tc>
      </w:tr>
      <w:tr>
        <w:tc>
          <w:tcPr>
            <w:tcW w:type="dxa" w:w="2340"/>
          </w:tcPr>
          <w:p>
            <w:pPr>
              <w:spacing w:before="60" w:after="60"/>
            </w:pPr>
            <w:r/>
            <w:r>
              <w:rPr>
                <w:rFonts w:ascii="Times New Roman" w:hAnsi="Times New Roman"/>
                <w:b/>
              </w:rPr>
              <w:t>created_at</w:t>
            </w:r>
          </w:p>
        </w:tc>
        <w:tc>
          <w:tcPr>
            <w:tcW w:type="dxa" w:w="2340"/>
          </w:tcPr>
          <w:p>
            <w:pPr>
              <w:spacing w:before="60" w:after="60"/>
            </w:pPr>
            <w:r/>
            <w:r>
              <w:rPr>
                <w:rFonts w:ascii="Times New Roman" w:hAnsi="Times New Roman"/>
              </w:rPr>
              <w:t>DATETIME</w:t>
            </w:r>
          </w:p>
        </w:tc>
        <w:tc>
          <w:tcPr>
            <w:tcW w:type="dxa" w:w="2340"/>
          </w:tcPr>
          <w:p>
            <w:pPr>
              <w:spacing w:before="60" w:after="60"/>
            </w:pPr>
            <w:r/>
            <w:r>
              <w:rPr>
                <w:rFonts w:ascii="Times New Roman" w:hAnsi="Times New Roman"/>
              </w:rPr>
              <w:t>NOT NULL</w:t>
            </w:r>
          </w:p>
        </w:tc>
        <w:tc>
          <w:tcPr>
            <w:tcW w:type="dxa" w:w="2340"/>
          </w:tcPr>
          <w:p>
            <w:pPr>
              <w:spacing w:before="60" w:after="60"/>
            </w:pPr>
            <w:r/>
            <w:r>
              <w:rPr>
                <w:rFonts w:ascii="Times New Roman" w:hAnsi="Times New Roman"/>
              </w:rPr>
              <w:t>Thời điểm tạo.</w:t>
            </w:r>
          </w:p>
        </w:tc>
      </w:tr>
      <w:tr>
        <w:tc>
          <w:tcPr>
            <w:tcW w:type="dxa" w:w="2340"/>
          </w:tcPr>
          <w:p>
            <w:pPr>
              <w:spacing w:before="60" w:after="60"/>
            </w:pPr>
            <w:r/>
            <w:r>
              <w:rPr>
                <w:rFonts w:ascii="Times New Roman" w:hAnsi="Times New Roman"/>
                <w:b/>
              </w:rPr>
              <w:t>updated_at</w:t>
            </w:r>
          </w:p>
        </w:tc>
        <w:tc>
          <w:tcPr>
            <w:tcW w:type="dxa" w:w="2340"/>
          </w:tcPr>
          <w:p>
            <w:pPr>
              <w:spacing w:before="60" w:after="60"/>
            </w:pPr>
            <w:r/>
            <w:r>
              <w:rPr>
                <w:rFonts w:ascii="Times New Roman" w:hAnsi="Times New Roman"/>
              </w:rPr>
              <w:t>DATETIME</w:t>
            </w:r>
          </w:p>
        </w:tc>
        <w:tc>
          <w:tcPr>
            <w:tcW w:type="dxa" w:w="2340"/>
          </w:tcPr>
          <w:p>
            <w:pPr>
              <w:spacing w:before="60" w:after="60"/>
            </w:pPr>
            <w:r/>
            <w:r>
              <w:rPr>
                <w:rFonts w:ascii="Times New Roman" w:hAnsi="Times New Roman"/>
              </w:rPr>
              <w:t>NOT NULL</w:t>
            </w:r>
          </w:p>
        </w:tc>
        <w:tc>
          <w:tcPr>
            <w:tcW w:type="dxa" w:w="2340"/>
          </w:tcPr>
          <w:p>
            <w:pPr>
              <w:spacing w:before="60" w:after="60"/>
            </w:pPr>
            <w:r/>
            <w:r>
              <w:rPr>
                <w:rFonts w:ascii="Times New Roman" w:hAnsi="Times New Roman"/>
              </w:rPr>
              <w:t>Thời điểm chỉnh sửa gần nhất.</w:t>
            </w:r>
          </w:p>
        </w:tc>
      </w:tr>
    </w:tbl>
    <w:p>
      <w:pPr>
        <w:keepNext/>
        <w:spacing w:before="240" w:after="120"/>
      </w:pPr>
      <w:r>
        <w:rPr>
          <w:rFonts w:ascii="Times New Roman" w:hAnsi="Times New Roman"/>
          <w:b/>
          <w:sz w:val="27"/>
        </w:rPr>
        <w:t>5.4. Chiến lược Lưu trữ Tạm và Đồng bộ</w:t>
      </w:r>
    </w:p>
    <w:p>
      <w:pPr>
        <w:spacing w:before="0" w:after="120"/>
        <w:ind w:firstLine="576"/>
      </w:pPr>
      <w:r>
        <w:rPr>
          <w:rFonts w:ascii="Times New Roman" w:hAnsi="Times New Roman"/>
        </w:rPr>
        <w:t>Nhằm loại bỏ hoàn toàn nguy cơ mất dữ liệu khi xảy ra lỗi hệ thống hoặc tắt ứng dụng đột ngột (crash), hệ thống áp dụng cơ chế lưu trữ hai lớp (Double-Buffering Storage):</w:t>
      </w:r>
    </w:p>
    <w:p>
      <w:pPr>
        <w:pStyle w:val="ListBullet"/>
        <w:spacing w:before="40" w:after="40"/>
      </w:pPr>
      <w:r>
        <w:rPr>
          <w:rFonts w:ascii="Times New Roman" w:hAnsi="Times New Roman"/>
        </w:rPr>
        <w:t xml:space="preserve">  </w:t>
      </w:r>
      <w:r>
        <w:rPr>
          <w:rFonts w:ascii="Times New Roman" w:hAnsi="Times New Roman"/>
          <w:b/>
        </w:rPr>
        <w:t>Lớp 1 (IndexedDB):</w:t>
      </w:r>
      <w:r>
        <w:rPr>
          <w:rFonts w:ascii="Times New Roman" w:hAnsi="Times New Roman"/>
        </w:rPr>
        <w:t xml:space="preserve"> Trong suốt tiến trình ghi âm, các segment phiên âm nhận được từ Rust Core được ghi trực tiếp vào IndexedDB của trình duyệt nhúng WebView ngay lập tức. IndexedDB lưu trữ dữ liệu bền vững ở phía client và không bị ảnh hưởng nếu tiến trình Tauri Core hoặc FastAPI bị gián đoạn.</w:t>
      </w:r>
    </w:p>
    <w:p>
      <w:pPr>
        <w:pStyle w:val="ListBullet"/>
        <w:spacing w:before="40" w:after="40"/>
      </w:pPr>
      <w:r>
        <w:rPr>
          <w:rFonts w:ascii="Times New Roman" w:hAnsi="Times New Roman"/>
        </w:rPr>
        <w:t xml:space="preserve">  </w:t>
      </w:r>
      <w:r>
        <w:rPr>
          <w:rFonts w:ascii="Times New Roman" w:hAnsi="Times New Roman"/>
          <w:b/>
        </w:rPr>
        <w:t>Lớp 2 (SQLite):</w:t>
      </w:r>
      <w:r>
        <w:rPr>
          <w:rFonts w:ascii="Times New Roman" w:hAnsi="Times New Roman"/>
        </w:rPr>
        <w:t xml:space="preserve"> Khi người dùng bấm dừng cuộc họp một cách bình thường, hệ thống sẽ thực hiện đồng bộ hóa toàn bộ dữ liệu từ IndexedDB lên FastAPI để ghi vào cơ sở dữ liệu SQLite trong một transaction duy nhất, sau đó dọn dẹp IndexedDB.</w:t>
      </w:r>
    </w:p>
    <w:p>
      <w:pPr>
        <w:pStyle w:val="ListBullet"/>
        <w:spacing w:before="40" w:after="40"/>
      </w:pPr>
      <w:r>
        <w:rPr>
          <w:rFonts w:ascii="Times New Roman" w:hAnsi="Times New Roman"/>
        </w:rPr>
        <w:t xml:space="preserve">  </w:t>
      </w:r>
      <w:r>
        <w:rPr>
          <w:rFonts w:ascii="Times New Roman" w:hAnsi="Times New Roman"/>
          <w:b/>
        </w:rPr>
        <w:t>Cơ chế tự phục hồi (Recovery Loop):</w:t>
      </w:r>
      <w:r>
        <w:rPr>
          <w:rFonts w:ascii="Times New Roman" w:hAnsi="Times New Roman"/>
        </w:rPr>
        <w:t xml:space="preserve"> Khi khởi động ứng dụng, hook </w:t>
      </w:r>
      <w:r>
        <w:rPr>
          <w:rFonts w:ascii="Courier New" w:hAnsi="Courier New"/>
          <w:sz w:val="19"/>
        </w:rPr>
        <w:t>useTranscriptRecovery</w:t>
      </w:r>
      <w:r>
        <w:rPr>
          <w:rFonts w:ascii="Times New Roman" w:hAnsi="Times New Roman"/>
        </w:rPr>
        <w:t xml:space="preserve"> sẽ quét IndexedDB. Nếu phát hiện thấy bản ghi ghi âm chưa được đóng gói (do crash ở phiên làm việc trước), hệ thống sẽ hiển thị thông báo đề xuất khôi phục lại dữ liệu cuộc họp cũ.</w:t>
      </w:r>
    </w:p>
    <w:p>
      <w:pPr>
        <w:pBdr>
          <w:bottom w:val="single" w:sz="6" w:space="1" w:color="D3D3D3"/>
        </w:pBdr>
      </w:pPr>
    </w:p>
    <w:p>
      <w:pPr>
        <w:keepNext/>
        <w:spacing w:before="320" w:after="160"/>
      </w:pPr>
      <w:r>
        <w:rPr>
          <w:rFonts w:ascii="Times New Roman" w:hAnsi="Times New Roman"/>
          <w:b/>
          <w:sz w:val="32"/>
        </w:rPr>
        <w:t>CHƯƠNG 6: THIẾT KẾ GIAO DIỆN</w:t>
      </w:r>
    </w:p>
    <w:p>
      <w:pPr>
        <w:keepNext/>
        <w:spacing w:before="240" w:after="120"/>
      </w:pPr>
      <w:r>
        <w:rPr>
          <w:rFonts w:ascii="Times New Roman" w:hAnsi="Times New Roman"/>
          <w:b/>
          <w:sz w:val="27"/>
        </w:rPr>
        <w:t>6.1. Nguyên tắc Thiết kế UI/UX</w:t>
      </w:r>
    </w:p>
    <w:p>
      <w:pPr>
        <w:spacing w:before="0" w:after="120"/>
        <w:ind w:firstLine="576"/>
      </w:pPr>
      <w:r>
        <w:rPr>
          <w:rFonts w:ascii="Times New Roman" w:hAnsi="Times New Roman"/>
        </w:rPr>
        <w:t>Giao diện của Meetily được thiết kế theo phong cách tối giản hiện đại (Minimalism) với các nguyên tắc:</w:t>
      </w:r>
    </w:p>
    <w:p>
      <w:pPr>
        <w:pStyle w:val="ListBullet"/>
        <w:spacing w:before="40" w:after="40"/>
      </w:pPr>
      <w:r>
        <w:rPr>
          <w:rFonts w:ascii="Times New Roman" w:hAnsi="Times New Roman"/>
        </w:rPr>
        <w:t xml:space="preserve">  </w:t>
      </w:r>
      <w:r>
        <w:rPr>
          <w:rFonts w:ascii="Times New Roman" w:hAnsi="Times New Roman"/>
          <w:b/>
        </w:rPr>
        <w:t>Trực quan hóa trạng thái (State Visualization):</w:t>
      </w:r>
      <w:r>
        <w:rPr>
          <w:rFonts w:ascii="Times New Roman" w:hAnsi="Times New Roman"/>
        </w:rPr>
        <w:t xml:space="preserve"> Sử dụng các gam màu nhất quán để chỉ thị trạng thái hoạt động (Màu đỏ chớp tắt khi ghi âm, màu xanh dương khi đang lưu trữ và xử lý).</w:t>
      </w:r>
    </w:p>
    <w:p>
      <w:pPr>
        <w:pStyle w:val="ListBullet"/>
        <w:spacing w:before="40" w:after="40"/>
      </w:pPr>
      <w:r>
        <w:rPr>
          <w:rFonts w:ascii="Times New Roman" w:hAnsi="Times New Roman"/>
        </w:rPr>
        <w:t xml:space="preserve">  </w:t>
      </w:r>
      <w:r>
        <w:rPr>
          <w:rFonts w:ascii="Times New Roman" w:hAnsi="Times New Roman"/>
          <w:b/>
        </w:rPr>
        <w:t>Tương tác mượt mà (Micro-animations):</w:t>
      </w:r>
      <w:r>
        <w:rPr>
          <w:rFonts w:ascii="Times New Roman" w:hAnsi="Times New Roman"/>
        </w:rPr>
        <w:t xml:space="preserve"> Tích hợp hiệu ứng sóng âm hoạt họa (waveform animation) chuyển động đồng bộ theo cường độ âm thanh đầu vào.</w:t>
      </w:r>
    </w:p>
    <w:p>
      <w:pPr>
        <w:pStyle w:val="ListBullet"/>
        <w:spacing w:before="40" w:after="40"/>
      </w:pPr>
      <w:r>
        <w:rPr>
          <w:rFonts w:ascii="Times New Roman" w:hAnsi="Times New Roman"/>
        </w:rPr>
        <w:t xml:space="preserve">  </w:t>
      </w:r>
      <w:r>
        <w:rPr>
          <w:rFonts w:ascii="Times New Roman" w:hAnsi="Times New Roman"/>
          <w:b/>
        </w:rPr>
        <w:t>Hỗ trợ giao diện tối (Dark Mode):</w:t>
      </w:r>
      <w:r>
        <w:rPr>
          <w:rFonts w:ascii="Times New Roman" w:hAnsi="Times New Roman"/>
        </w:rPr>
        <w:t xml:space="preserve"> Thiết kế bảng màu với độ tương phản cao, dịu mắt cho người dùng sử dụng ban đêm.</w:t>
      </w:r>
    </w:p>
    <w:p>
      <w:pPr>
        <w:keepNext/>
        <w:spacing w:before="240" w:after="120"/>
      </w:pPr>
      <w:r>
        <w:rPr>
          <w:rFonts w:ascii="Times New Roman" w:hAnsi="Times New Roman"/>
          <w:b/>
          <w:sz w:val="27"/>
        </w:rPr>
        <w:t>6.2. Màn hình Ghi âm Chính (/)</w:t>
      </w:r>
    </w:p>
    <w:p>
      <w:pPr>
        <w:spacing w:before="0" w:after="120"/>
        <w:ind w:firstLine="576"/>
      </w:pPr>
      <w:r>
        <w:rPr>
          <w:rFonts w:ascii="Times New Roman" w:hAnsi="Times New Roman"/>
        </w:rPr>
        <w:t>Màn hình chính được thiết kế tối giản tập trung vào nút ghi âm trung tâm:</w:t>
      </w:r>
    </w:p>
    <w:p>
      <w:pPr>
        <w:pStyle w:val="ListBullet"/>
        <w:spacing w:before="40" w:after="40"/>
      </w:pPr>
      <w:r>
        <w:rPr>
          <w:rFonts w:ascii="Times New Roman" w:hAnsi="Times New Roman"/>
        </w:rPr>
        <w:t xml:space="preserve">  </w:t>
      </w:r>
      <w:r>
        <w:rPr>
          <w:rFonts w:ascii="Times New Roman" w:hAnsi="Times New Roman"/>
          <w:b/>
        </w:rPr>
        <w:t>Phần đầu:</w:t>
      </w:r>
      <w:r>
        <w:rPr>
          <w:rFonts w:ascii="Times New Roman" w:hAnsi="Times New Roman"/>
        </w:rPr>
        <w:t xml:space="preserve"> Dropdown lựa chọn Microphone và Speaker hệ thống. Bên cạnh là nút bật tắt tính năng Auto-detect cuộc họp.</w:t>
      </w:r>
    </w:p>
    <w:p>
      <w:pPr>
        <w:pStyle w:val="ListBullet"/>
        <w:spacing w:before="40" w:after="40"/>
      </w:pPr>
      <w:r>
        <w:rPr>
          <w:rFonts w:ascii="Times New Roman" w:hAnsi="Times New Roman"/>
        </w:rPr>
        <w:t xml:space="preserve">  </w:t>
      </w:r>
      <w:r>
        <w:rPr>
          <w:rFonts w:ascii="Times New Roman" w:hAnsi="Times New Roman"/>
          <w:b/>
        </w:rPr>
        <w:t>Phần trung tâm:</w:t>
      </w:r>
      <w:r>
        <w:rPr>
          <w:rFonts w:ascii="Times New Roman" w:hAnsi="Times New Roman"/>
        </w:rPr>
        <w:t xml:space="preserve"> Nút ghi âm hình tròn lớn. Khi nhấn, nút chuyển sang trạng thái nhấp nháy đỏ kèm bộ đếm thời gian. Waveform âm thanh hiển thị bên dưới.</w:t>
      </w:r>
    </w:p>
    <w:p>
      <w:pPr>
        <w:pStyle w:val="ListBullet"/>
        <w:spacing w:before="40" w:after="40"/>
      </w:pPr>
      <w:r>
        <w:rPr>
          <w:rFonts w:ascii="Times New Roman" w:hAnsi="Times New Roman"/>
        </w:rPr>
        <w:t xml:space="preserve">  </w:t>
      </w:r>
      <w:r>
        <w:rPr>
          <w:rFonts w:ascii="Times New Roman" w:hAnsi="Times New Roman"/>
          <w:b/>
        </w:rPr>
        <w:t>Phần chân trang:</w:t>
      </w:r>
      <w:r>
        <w:rPr>
          <w:rFonts w:ascii="Times New Roman" w:hAnsi="Times New Roman"/>
        </w:rPr>
        <w:t xml:space="preserve"> Hiển thị trực tiếp các dòng text phiên âm đang chạy theo thời gian thực (real-time rolling transcript).</w:t>
      </w:r>
    </w:p>
    <w:p>
      <w:pPr>
        <w:keepNext/>
        <w:spacing w:before="240" w:after="120"/>
      </w:pPr>
      <w:r>
        <w:rPr>
          <w:rFonts w:ascii="Times New Roman" w:hAnsi="Times New Roman"/>
          <w:b/>
          <w:sz w:val="27"/>
        </w:rPr>
        <w:t>6.3. Màn hình Chi tiết Cuộc họp (/meeting-details/[id])</w:t>
      </w:r>
    </w:p>
    <w:p>
      <w:pPr>
        <w:spacing w:before="0" w:after="120"/>
        <w:ind w:firstLine="576"/>
      </w:pPr>
      <w:r>
        <w:rPr>
          <w:rFonts w:ascii="Times New Roman" w:hAnsi="Times New Roman"/>
        </w:rPr>
        <w:t>Bố cục màn hình chi tiết cuộc họp được chia làm hai cột chính:</w:t>
      </w:r>
    </w:p>
    <w:p>
      <w:pPr>
        <w:pStyle w:val="ListBullet"/>
        <w:spacing w:before="40" w:after="40"/>
      </w:pPr>
      <w:r>
        <w:rPr>
          <w:rFonts w:ascii="Times New Roman" w:hAnsi="Times New Roman"/>
        </w:rPr>
        <w:t xml:space="preserve">  </w:t>
      </w:r>
      <w:r>
        <w:rPr>
          <w:rFonts w:ascii="Times New Roman" w:hAnsi="Times New Roman"/>
          <w:b/>
        </w:rPr>
        <w:t>Cột trái (Transcript Viewer):</w:t>
      </w:r>
      <w:r>
        <w:rPr>
          <w:rFonts w:ascii="Times New Roman" w:hAnsi="Times New Roman"/>
        </w:rPr>
        <w:t xml:space="preserve"> Hiển thị đầy đủ biên bản hội thoại chi tiết theo dòng thời gian (timeline). Người dùng có thể chỉnh sửa trực tiếp (inline-edit) các đoạn văn bản nếu Whisper phiên âm chưa chuẩn xác.</w:t>
      </w:r>
    </w:p>
    <w:p>
      <w:pPr>
        <w:pStyle w:val="ListBullet"/>
        <w:spacing w:before="40" w:after="40"/>
      </w:pPr>
      <w:r>
        <w:rPr>
          <w:rFonts w:ascii="Times New Roman" w:hAnsi="Times New Roman"/>
        </w:rPr>
        <w:t xml:space="preserve">  </w:t>
      </w:r>
      <w:r>
        <w:rPr>
          <w:rFonts w:ascii="Times New Roman" w:hAnsi="Times New Roman"/>
          <w:b/>
        </w:rPr>
        <w:t>Cột phải (AI Summary &amp; Notes):</w:t>
      </w:r>
      <w:r>
        <w:rPr>
          <w:rFonts w:ascii="Times New Roman" w:hAnsi="Times New Roman"/>
        </w:rPr>
        <w:t xml:space="preserve"> Hiển thị kết quả tóm tắt phân tách rõ ràng. Người dùng có thể chọn đổi LLM model và nhấn "Re-generate" để tạo lại tóm tắt.</w:t>
      </w:r>
    </w:p>
    <w:p>
      <w:pPr>
        <w:pStyle w:val="ListBullet"/>
        <w:spacing w:before="40" w:after="40"/>
      </w:pPr>
      <w:r>
        <w:rPr>
          <w:rFonts w:ascii="Times New Roman" w:hAnsi="Times New Roman"/>
        </w:rPr>
        <w:t xml:space="preserve">  </w:t>
      </w:r>
      <w:r>
        <w:rPr>
          <w:rFonts w:ascii="Times New Roman" w:hAnsi="Times New Roman"/>
          <w:b/>
        </w:rPr>
        <w:t>Thanh điều khiển âm thanh:</w:t>
      </w:r>
      <w:r>
        <w:rPr>
          <w:rFonts w:ascii="Times New Roman" w:hAnsi="Times New Roman"/>
        </w:rPr>
        <w:t xml:space="preserve"> Nằm ở cuối trang, cho phép nghe lại tệp âm thanh WAV gốc, đồng bộ cuộn trang theo tiến trình phát âm thanh.</w:t>
      </w:r>
    </w:p>
    <w:p>
      <w:pPr>
        <w:keepNext/>
        <w:spacing w:before="240" w:after="120"/>
      </w:pPr>
      <w:r>
        <w:rPr>
          <w:rFonts w:ascii="Times New Roman" w:hAnsi="Times New Roman"/>
          <w:b/>
          <w:sz w:val="27"/>
        </w:rPr>
        <w:t>6.4. Màn hình Ghi chú (/notes)</w:t>
      </w:r>
    </w:p>
    <w:p>
      <w:pPr>
        <w:spacing w:before="0" w:after="120"/>
        <w:ind w:firstLine="576"/>
      </w:pPr>
      <w:r>
        <w:rPr>
          <w:rFonts w:ascii="Times New Roman" w:hAnsi="Times New Roman"/>
        </w:rPr>
        <w:t xml:space="preserve">Tích hợp trình soạn thảo Notion-style sử dụng thư viện </w:t>
      </w:r>
      <w:r>
        <w:rPr>
          <w:rFonts w:ascii="Times New Roman" w:hAnsi="Times New Roman"/>
          <w:b/>
        </w:rPr>
        <w:t>BlockNote</w:t>
      </w:r>
      <w:r>
        <w:rPr>
          <w:rFonts w:ascii="Times New Roman" w:hAnsi="Times New Roman"/>
        </w:rPr>
        <w:t xml:space="preserve">. Người dùng chỉ cần gõ </w:t>
      </w:r>
      <w:r>
        <w:rPr>
          <w:rFonts w:ascii="Courier New" w:hAnsi="Courier New"/>
          <w:sz w:val="19"/>
        </w:rPr>
        <w:t>/</w:t>
      </w:r>
      <w:r>
        <w:rPr>
          <w:rFonts w:ascii="Times New Roman" w:hAnsi="Times New Roman"/>
        </w:rPr>
        <w:t xml:space="preserve"> để mở menu nhanh chọn định dạng (Heading, Bullet, To-do list, Code block). Ghi chú được thiết kế tự động lưu (auto-save) sau mỗi 2 giây vào SQLite thông qua API backend.</w:t>
      </w:r>
    </w:p>
    <w:p>
      <w:pPr>
        <w:keepNext/>
        <w:spacing w:before="240" w:after="120"/>
      </w:pPr>
      <w:r>
        <w:rPr>
          <w:rFonts w:ascii="Times New Roman" w:hAnsi="Times New Roman"/>
          <w:b/>
          <w:sz w:val="27"/>
        </w:rPr>
        <w:t>6.5. Màn hình Cài đặt (/settings)</w:t>
      </w:r>
    </w:p>
    <w:p>
      <w:pPr>
        <w:spacing w:before="0" w:after="120"/>
        <w:ind w:firstLine="576"/>
      </w:pPr>
      <w:r>
        <w:rPr>
          <w:rFonts w:ascii="Times New Roman" w:hAnsi="Times New Roman"/>
        </w:rPr>
        <w:t>Màn hình cài đặt phân cấp khoa học thành các tab:</w:t>
      </w:r>
    </w:p>
    <w:p>
      <w:pPr>
        <w:pStyle w:val="ListBullet"/>
        <w:spacing w:before="40" w:after="40"/>
      </w:pPr>
      <w:r>
        <w:rPr>
          <w:rFonts w:ascii="Times New Roman" w:hAnsi="Times New Roman"/>
        </w:rPr>
        <w:t xml:space="preserve">  </w:t>
      </w:r>
      <w:r>
        <w:rPr>
          <w:rFonts w:ascii="Times New Roman" w:hAnsi="Times New Roman"/>
          <w:b/>
        </w:rPr>
        <w:t>Whisper Settings:</w:t>
      </w:r>
      <w:r>
        <w:rPr>
          <w:rFonts w:ascii="Times New Roman" w:hAnsi="Times New Roman"/>
        </w:rPr>
        <w:t xml:space="preserve"> Tải xuống các mô hình phiên âm, chọn ngôn ngữ ưu tiên.</w:t>
      </w:r>
    </w:p>
    <w:p>
      <w:pPr>
        <w:pStyle w:val="ListBullet"/>
        <w:spacing w:before="40" w:after="40"/>
      </w:pPr>
      <w:r>
        <w:rPr>
          <w:rFonts w:ascii="Times New Roman" w:hAnsi="Times New Roman"/>
        </w:rPr>
        <w:t xml:space="preserve">  </w:t>
      </w:r>
      <w:r>
        <w:rPr>
          <w:rFonts w:ascii="Times New Roman" w:hAnsi="Times New Roman"/>
          <w:b/>
        </w:rPr>
        <w:t>AI Providers:</w:t>
      </w:r>
      <w:r>
        <w:rPr>
          <w:rFonts w:ascii="Times New Roman" w:hAnsi="Times New Roman"/>
        </w:rPr>
        <w:t xml:space="preserve"> Quản lý kết nối Ollama và nhập API keys cho Claude, OpenAI, Groq, OpenRouter.</w:t>
      </w:r>
    </w:p>
    <w:p>
      <w:pPr>
        <w:pStyle w:val="ListBullet"/>
        <w:spacing w:before="40" w:after="40"/>
      </w:pPr>
      <w:r>
        <w:rPr>
          <w:rFonts w:ascii="Times New Roman" w:hAnsi="Times New Roman"/>
        </w:rPr>
        <w:t xml:space="preserve">  </w:t>
      </w:r>
      <w:r>
        <w:rPr>
          <w:rFonts w:ascii="Times New Roman" w:hAnsi="Times New Roman"/>
          <w:b/>
        </w:rPr>
        <w:t>Audio Devices:</w:t>
      </w:r>
      <w:r>
        <w:rPr>
          <w:rFonts w:ascii="Times New Roman" w:hAnsi="Times New Roman"/>
        </w:rPr>
        <w:t xml:space="preserve"> Kiểm tra tín hiệu Microphone và cấu hình độ nhạy của bộ lọc VAD.</w:t>
      </w:r>
    </w:p>
    <w:p>
      <w:pPr>
        <w:keepNext/>
        <w:spacing w:before="240" w:after="120"/>
      </w:pPr>
      <w:r>
        <w:rPr>
          <w:rFonts w:ascii="Times New Roman" w:hAnsi="Times New Roman"/>
          <w:b/>
          <w:sz w:val="27"/>
        </w:rPr>
        <w:t>6.6. Luồng Onboarding</w:t>
      </w:r>
    </w:p>
    <w:p>
      <w:pPr>
        <w:spacing w:before="0" w:after="120"/>
        <w:ind w:firstLine="576"/>
      </w:pPr>
      <w:r>
        <w:rPr>
          <w:rFonts w:ascii="Times New Roman" w:hAnsi="Times New Roman"/>
        </w:rPr>
        <w:t>Khi người dùng khởi chạy ứng dụng lần đầu tiên, hệ thống sẽ tự động kích hoạt luồng cài đặt nhanh (Onboarding Wizard) gồm 3 bước:</w:t>
      </w:r>
    </w:p>
    <w:p>
      <w:pPr>
        <w:pStyle w:val="ListNumber"/>
        <w:spacing w:before="40" w:after="40"/>
      </w:pPr>
      <w:r>
        <w:rPr>
          <w:rFonts w:ascii="Times New Roman" w:hAnsi="Times New Roman"/>
        </w:rPr>
        <w:t xml:space="preserve"> Quét cấu hình phần cứng để đề xuất tải mô hình Whisper tối ưu (ví dụ: đề xuất bản </w:t>
      </w:r>
      <w:r>
        <w:rPr>
          <w:rFonts w:ascii="Times New Roman" w:hAnsi="Times New Roman"/>
          <w:i/>
        </w:rPr>
        <w:t>small</w:t>
      </w:r>
      <w:r>
        <w:rPr>
          <w:rFonts w:ascii="Times New Roman" w:hAnsi="Times New Roman"/>
        </w:rPr>
        <w:t xml:space="preserve"> cho máy cấu hình văn phòng thường, bản </w:t>
      </w:r>
      <w:r>
        <w:rPr>
          <w:rFonts w:ascii="Times New Roman" w:hAnsi="Times New Roman"/>
          <w:i/>
        </w:rPr>
        <w:t>large-v3-turbo</w:t>
      </w:r>
      <w:r>
        <w:rPr>
          <w:rFonts w:ascii="Times New Roman" w:hAnsi="Times New Roman"/>
        </w:rPr>
        <w:t xml:space="preserve"> cho máy có GPU mạnh).</w:t>
      </w:r>
    </w:p>
    <w:p>
      <w:pPr>
        <w:pStyle w:val="ListNumber"/>
        <w:spacing w:before="40" w:after="40"/>
      </w:pPr>
      <w:r>
        <w:rPr>
          <w:rFonts w:ascii="Times New Roman" w:hAnsi="Times New Roman"/>
        </w:rPr>
        <w:t xml:space="preserve"> Hướng dẫn kiểm tra và cấp quyền truy cập Microphone và Screen Recording (đặc biệt bắt buộc trên macOS để capture âm thanh hệ thống).</w:t>
      </w:r>
    </w:p>
    <w:p>
      <w:pPr>
        <w:pStyle w:val="ListNumber"/>
        <w:spacing w:before="40" w:after="40"/>
      </w:pPr>
      <w:r>
        <w:rPr>
          <w:rFonts w:ascii="Times New Roman" w:hAnsi="Times New Roman"/>
        </w:rPr>
        <w:t xml:space="preserve"> Cài đặt kết nối LLM mặc định (hướng dẫn khởi động Ollama cục bộ).</w:t>
      </w:r>
    </w:p>
    <w:p>
      <w:pPr>
        <w:pBdr>
          <w:bottom w:val="single" w:sz="6" w:space="1" w:color="D3D3D3"/>
        </w:pBdr>
      </w:pPr>
    </w:p>
    <w:p>
      <w:pPr>
        <w:keepNext/>
        <w:spacing w:before="320" w:after="160"/>
      </w:pPr>
      <w:r>
        <w:rPr>
          <w:rFonts w:ascii="Times New Roman" w:hAnsi="Times New Roman"/>
          <w:b/>
          <w:sz w:val="32"/>
        </w:rPr>
        <w:t>CHƯƠNG 7: QUY TRÌNH TRIỂN KHAI</w:t>
      </w:r>
    </w:p>
    <w:p>
      <w:pPr>
        <w:keepNext/>
        <w:spacing w:before="240" w:after="120"/>
      </w:pPr>
      <w:r>
        <w:rPr>
          <w:rFonts w:ascii="Times New Roman" w:hAnsi="Times New Roman"/>
          <w:b/>
          <w:sz w:val="27"/>
        </w:rPr>
        <w:t>7.1. Yêu cầu Hệ thống</w:t>
      </w:r>
    </w:p>
    <w:p>
      <w:pPr>
        <w:spacing w:before="0" w:after="120"/>
        <w:ind w:firstLine="576"/>
      </w:pPr>
      <w:r>
        <w:rPr>
          <w:rFonts w:ascii="Times New Roman" w:hAnsi="Times New Roman"/>
        </w:rPr>
        <w:t>Để thiết lập môi trường phát triển và build ứng dụng, máy tính cần đáp ứng:</w:t>
      </w:r>
    </w:p>
    <w:p>
      <w:pPr>
        <w:pStyle w:val="ListBullet"/>
        <w:spacing w:before="40" w:after="40"/>
      </w:pPr>
      <w:r>
        <w:rPr>
          <w:rFonts w:ascii="Times New Roman" w:hAnsi="Times New Roman"/>
        </w:rPr>
        <w:t xml:space="preserve">  </w:t>
      </w:r>
      <w:r>
        <w:rPr>
          <w:rFonts w:ascii="Times New Roman" w:hAnsi="Times New Roman"/>
          <w:b/>
        </w:rPr>
        <w:t>Hệ điều hành:</w:t>
      </w:r>
      <w:r>
        <w:rPr>
          <w:rFonts w:ascii="Times New Roman" w:hAnsi="Times New Roman"/>
        </w:rPr>
        <w:t xml:space="preserve"> macOS 13+, Windows 10+ (64-bit), Ubuntu 22.04 LTS.</w:t>
      </w:r>
    </w:p>
    <w:p>
      <w:pPr>
        <w:pStyle w:val="ListBullet"/>
        <w:spacing w:before="40" w:after="40"/>
      </w:pPr>
      <w:r>
        <w:rPr>
          <w:rFonts w:ascii="Times New Roman" w:hAnsi="Times New Roman"/>
        </w:rPr>
        <w:t xml:space="preserve">  </w:t>
      </w:r>
      <w:r>
        <w:rPr>
          <w:rFonts w:ascii="Times New Roman" w:hAnsi="Times New Roman"/>
          <w:b/>
        </w:rPr>
        <w:t>Công cụ phát triển:</w:t>
      </w:r>
      <w:r>
        <w:rPr>
          <w:rFonts w:ascii="Times New Roman" w:hAnsi="Times New Roman"/>
        </w:rPr>
        <w:t xml:space="preserve"> Rust toolchain (1.75+ stable), Node.js (18+), pnpm (8+).</w:t>
      </w:r>
    </w:p>
    <w:p>
      <w:pPr>
        <w:pStyle w:val="ListBullet"/>
        <w:spacing w:before="40" w:after="40"/>
      </w:pPr>
      <w:r>
        <w:rPr>
          <w:rFonts w:ascii="Times New Roman" w:hAnsi="Times New Roman"/>
        </w:rPr>
        <w:t xml:space="preserve">  </w:t>
      </w:r>
      <w:r>
        <w:rPr>
          <w:rFonts w:ascii="Times New Roman" w:hAnsi="Times New Roman"/>
          <w:b/>
        </w:rPr>
        <w:t>Trình biên dịch:</w:t>
      </w:r>
      <w:r>
        <w:rPr>
          <w:rFonts w:ascii="Times New Roman" w:hAnsi="Times New Roman"/>
        </w:rPr>
        <w:t xml:space="preserve"> GCC 11+ hoặc Clang 14+ (Linux/macOS), MSVC 2022 (Windows) để biên dịch nhân Whisper.cpp.</w:t>
      </w:r>
    </w:p>
    <w:p>
      <w:pPr>
        <w:pStyle w:val="ListBullet"/>
        <w:spacing w:before="40" w:after="40"/>
      </w:pPr>
      <w:r>
        <w:rPr>
          <w:rFonts w:ascii="Times New Roman" w:hAnsi="Times New Roman"/>
        </w:rPr>
        <w:t xml:space="preserve">  </w:t>
      </w:r>
      <w:r>
        <w:rPr>
          <w:rFonts w:ascii="Times New Roman" w:hAnsi="Times New Roman"/>
          <w:b/>
        </w:rPr>
        <w:t>Phần cứng tối thiểu:</w:t>
      </w:r>
      <w:r>
        <w:rPr>
          <w:rFonts w:ascii="Times New Roman" w:hAnsi="Times New Roman"/>
        </w:rPr>
        <w:t xml:space="preserve"> CPU 4 cores, 8GB RAM, 5GB dung lượng đĩa trống.</w:t>
      </w:r>
    </w:p>
    <w:p>
      <w:pPr>
        <w:keepNext/>
        <w:spacing w:before="240" w:after="120"/>
      </w:pPr>
      <w:r>
        <w:rPr>
          <w:rFonts w:ascii="Times New Roman" w:hAnsi="Times New Roman"/>
          <w:b/>
          <w:sz w:val="27"/>
        </w:rPr>
        <w:t>7.2. Triển khai Môi trường Phát triển</w:t>
      </w:r>
    </w:p>
    <w:p>
      <w:pPr>
        <w:keepNext/>
        <w:spacing w:before="200" w:after="80"/>
      </w:pPr>
      <w:r>
        <w:rPr>
          <w:rFonts w:ascii="Times New Roman" w:hAnsi="Times New Roman"/>
          <w:b/>
          <w:sz w:val="24"/>
        </w:rPr>
        <w:t>7.2.1. Build Whisper.cpp</w:t>
      </w:r>
    </w:p>
    <w:p>
      <w:pPr>
        <w:spacing w:before="0" w:after="120"/>
        <w:ind w:firstLine="576"/>
      </w:pPr>
      <w:r>
        <w:rPr>
          <w:rFonts w:ascii="Times New Roman" w:hAnsi="Times New Roman"/>
        </w:rPr>
        <w:t>Chạy lệnh biên dịch máy chủ Whisper.cpp nội bộ từ thư mục gốc của backend:</w:t>
      </w:r>
    </w:p>
    <w:p>
      <w:pPr>
        <w:spacing w:before="120" w:after="120"/>
        <w:ind w:left="576"/>
        <w:pBdr>
          <w:left w:val="single" w:sz="24" w:space="4" w:color="A0A0A0"/>
        </w:pBdr>
        <w:shd w:fill="F5F5F5"/>
      </w:pPr>
      <w:r>
        <w:rPr>
          <w:rFonts w:ascii="Courier New" w:hAnsi="Courier New"/>
          <w:sz w:val="19"/>
        </w:rPr>
        <w:t>cd backend/</w:t>
        <w:br/>
        <w:t>chmod +x build_whisper.sh</w:t>
        <w:br/>
        <w:t>./build_whisper.sh</w:t>
      </w:r>
    </w:p>
    <w:p>
      <w:pPr>
        <w:spacing w:before="0" w:after="120"/>
        <w:ind w:firstLine="576"/>
      </w:pPr>
      <w:r>
        <w:rPr>
          <w:rFonts w:ascii="Times New Roman" w:hAnsi="Times New Roman"/>
        </w:rPr>
        <w:t xml:space="preserve">Script này tự động tải mã nguồn Whisper.cpp phù hợp, cấu hình cờ biên dịch tối ưu hóa phần cứng (như cờ </w:t>
      </w:r>
      <w:r>
        <w:rPr>
          <w:rFonts w:ascii="Courier New" w:hAnsi="Courier New"/>
          <w:sz w:val="19"/>
        </w:rPr>
        <w:t>-DGGML_METAL=ON</w:t>
      </w:r>
      <w:r>
        <w:rPr>
          <w:rFonts w:ascii="Times New Roman" w:hAnsi="Times New Roman"/>
        </w:rPr>
        <w:t xml:space="preserve"> trên Mac để tận dụng Apple Silicon GPU), biên dịch thành tệp thực thi </w:t>
      </w:r>
      <w:r>
        <w:rPr>
          <w:rFonts w:ascii="Courier New" w:hAnsi="Courier New"/>
          <w:sz w:val="19"/>
        </w:rPr>
        <w:t>server</w:t>
      </w:r>
      <w:r>
        <w:rPr>
          <w:rFonts w:ascii="Times New Roman" w:hAnsi="Times New Roman"/>
        </w:rPr>
        <w:t xml:space="preserve"> và thiết lập môi trường Python virtualenv (</w:t>
      </w:r>
      <w:r>
        <w:rPr>
          <w:rFonts w:ascii="Courier New" w:hAnsi="Courier New"/>
          <w:sz w:val="19"/>
        </w:rPr>
        <w:t>.venv</w:t>
      </w:r>
      <w:r>
        <w:rPr>
          <w:rFonts w:ascii="Times New Roman" w:hAnsi="Times New Roman"/>
        </w:rPr>
        <w:t>).</w:t>
      </w:r>
    </w:p>
    <w:p>
      <w:pPr>
        <w:keepNext/>
        <w:spacing w:before="200" w:after="80"/>
      </w:pPr>
      <w:r>
        <w:rPr>
          <w:rFonts w:ascii="Times New Roman" w:hAnsi="Times New Roman"/>
          <w:b/>
          <w:sz w:val="24"/>
        </w:rPr>
        <w:t>7.2.2. Khởi động Backend</w:t>
      </w:r>
    </w:p>
    <w:p>
      <w:pPr>
        <w:spacing w:before="0" w:after="120"/>
        <w:ind w:firstLine="576"/>
      </w:pPr>
      <w:r>
        <w:rPr>
          <w:rFonts w:ascii="Times New Roman" w:hAnsi="Times New Roman"/>
        </w:rPr>
        <w:t>Khởi chạy hệ thống API backend FastAPI và máy chủ Whisper.cpp:</w:t>
      </w:r>
    </w:p>
    <w:p>
      <w:pPr>
        <w:spacing w:before="120" w:after="120"/>
        <w:ind w:left="576"/>
        <w:pBdr>
          <w:left w:val="single" w:sz="24" w:space="4" w:color="A0A0A0"/>
        </w:pBdr>
        <w:shd w:fill="F5F5F5"/>
      </w:pPr>
      <w:r>
        <w:rPr>
          <w:rFonts w:ascii="Courier New" w:hAnsi="Courier New"/>
          <w:sz w:val="19"/>
        </w:rPr>
        <w:t>./clean_start_backend.sh</w:t>
      </w:r>
    </w:p>
    <w:p>
      <w:pPr>
        <w:spacing w:before="0" w:after="120"/>
        <w:ind w:firstLine="576"/>
      </w:pPr>
      <w:r>
        <w:rPr>
          <w:rFonts w:ascii="Times New Roman" w:hAnsi="Times New Roman"/>
        </w:rPr>
        <w:t xml:space="preserve">Hệ thống sẽ chạy FastAPI trên cổng </w:t>
      </w:r>
      <w:r>
        <w:rPr>
          <w:rFonts w:ascii="Courier New" w:hAnsi="Courier New"/>
          <w:sz w:val="19"/>
        </w:rPr>
        <w:t>5167</w:t>
      </w:r>
      <w:r>
        <w:rPr>
          <w:rFonts w:ascii="Times New Roman" w:hAnsi="Times New Roman"/>
        </w:rPr>
        <w:t xml:space="preserve"> và Whisper.cpp trên cổng </w:t>
      </w:r>
      <w:r>
        <w:rPr>
          <w:rFonts w:ascii="Courier New" w:hAnsi="Courier New"/>
          <w:sz w:val="19"/>
        </w:rPr>
        <w:t>8178</w:t>
      </w:r>
      <w:r>
        <w:rPr>
          <w:rFonts w:ascii="Times New Roman" w:hAnsi="Times New Roman"/>
        </w:rPr>
        <w:t>. Kiểm tra trạng thái hoạt động:</w:t>
      </w:r>
    </w:p>
    <w:p>
      <w:pPr>
        <w:spacing w:before="120" w:after="120"/>
        <w:ind w:left="576"/>
        <w:pBdr>
          <w:left w:val="single" w:sz="24" w:space="4" w:color="A0A0A0"/>
        </w:pBdr>
        <w:shd w:fill="F5F5F5"/>
      </w:pPr>
      <w:r>
        <w:rPr>
          <w:rFonts w:ascii="Courier New" w:hAnsi="Courier New"/>
          <w:sz w:val="19"/>
        </w:rPr>
        <w:t>curl http://localhost:5167/health</w:t>
      </w:r>
    </w:p>
    <w:p>
      <w:pPr>
        <w:keepNext/>
        <w:spacing w:before="200" w:after="80"/>
      </w:pPr>
      <w:r>
        <w:rPr>
          <w:rFonts w:ascii="Times New Roman" w:hAnsi="Times New Roman"/>
          <w:b/>
          <w:sz w:val="24"/>
        </w:rPr>
        <w:t>7.2.3. Build và Chạy Frontend</w:t>
      </w:r>
    </w:p>
    <w:p>
      <w:pPr>
        <w:spacing w:before="0" w:after="120"/>
        <w:ind w:firstLine="576"/>
      </w:pPr>
      <w:r>
        <w:rPr>
          <w:rFonts w:ascii="Times New Roman" w:hAnsi="Times New Roman"/>
        </w:rPr>
        <w:t>Cài đặt các gói thư viện Node.js và chạy ứng dụng Tauri ở chế độ phát triển (development mode):</w:t>
      </w:r>
    </w:p>
    <w:p>
      <w:pPr>
        <w:spacing w:before="120" w:after="120"/>
        <w:ind w:left="576"/>
        <w:pBdr>
          <w:left w:val="single" w:sz="24" w:space="4" w:color="A0A0A0"/>
        </w:pBdr>
        <w:shd w:fill="F5F5F5"/>
      </w:pPr>
      <w:r>
        <w:rPr>
          <w:rFonts w:ascii="Courier New" w:hAnsi="Courier New"/>
          <w:sz w:val="19"/>
        </w:rPr>
        <w:t>cd frontend/</w:t>
        <w:br/>
        <w:t>pnpm install</w:t>
        <w:br/>
        <w:t>pnpm tauri dev</w:t>
      </w:r>
    </w:p>
    <w:p>
      <w:pPr>
        <w:spacing w:before="0" w:after="120"/>
        <w:ind w:firstLine="576"/>
      </w:pPr>
      <w:r>
        <w:rPr>
          <w:rFonts w:ascii="Times New Roman" w:hAnsi="Times New Roman"/>
        </w:rPr>
        <w:t>Tauri sẽ khởi tạo cửa sổ WebView và kết nối với Next.js dev server.</w:t>
      </w:r>
    </w:p>
    <w:p>
      <w:pPr>
        <w:keepNext/>
        <w:spacing w:before="240" w:after="120"/>
      </w:pPr>
      <w:r>
        <w:rPr>
          <w:rFonts w:ascii="Times New Roman" w:hAnsi="Times New Roman"/>
          <w:b/>
          <w:sz w:val="27"/>
        </w:rPr>
        <w:t>7.3. Đặc thù Từng Nền tảng</w:t>
      </w:r>
    </w:p>
    <w:p>
      <w:pPr>
        <w:keepNext/>
        <w:spacing w:before="200" w:after="80"/>
      </w:pPr>
      <w:r>
        <w:rPr>
          <w:rFonts w:ascii="Times New Roman" w:hAnsi="Times New Roman"/>
          <w:b/>
          <w:sz w:val="24"/>
        </w:rPr>
        <w:t>7.3.1. macOS</w:t>
      </w:r>
    </w:p>
    <w:p>
      <w:pPr>
        <w:pStyle w:val="ListBullet"/>
        <w:spacing w:before="40" w:after="40"/>
      </w:pPr>
      <w:r>
        <w:rPr>
          <w:rFonts w:ascii="Times New Roman" w:hAnsi="Times New Roman"/>
        </w:rPr>
        <w:t xml:space="preserve">  </w:t>
      </w:r>
      <w:r>
        <w:rPr>
          <w:rFonts w:ascii="Times New Roman" w:hAnsi="Times New Roman"/>
          <w:b/>
        </w:rPr>
        <w:t>Capture âm thanh:</w:t>
      </w:r>
      <w:r>
        <w:rPr>
          <w:rFonts w:ascii="Times New Roman" w:hAnsi="Times New Roman"/>
        </w:rPr>
        <w:t xml:space="preserve"> Sử dụng API </w:t>
      </w:r>
      <w:r>
        <w:rPr>
          <w:rFonts w:ascii="Courier New" w:hAnsi="Courier New"/>
          <w:sz w:val="19"/>
        </w:rPr>
        <w:t>ScreenCaptureKit</w:t>
      </w:r>
      <w:r>
        <w:rPr>
          <w:rFonts w:ascii="Times New Roman" w:hAnsi="Times New Roman"/>
        </w:rPr>
        <w:t xml:space="preserve"> của Apple (từ macOS 13 trở lên). Để ghi âm hệ thống, người dùng bắt buộc phải cấp quyền "Ghi màn hình" (Screen Recording) trong System Settings.</w:t>
      </w:r>
    </w:p>
    <w:p>
      <w:pPr>
        <w:pStyle w:val="ListBullet"/>
        <w:spacing w:before="40" w:after="40"/>
      </w:pPr>
      <w:r>
        <w:rPr>
          <w:rFonts w:ascii="Times New Roman" w:hAnsi="Times New Roman"/>
        </w:rPr>
        <w:t xml:space="preserve">  </w:t>
      </w:r>
      <w:r>
        <w:rPr>
          <w:rFonts w:ascii="Times New Roman" w:hAnsi="Times New Roman"/>
          <w:b/>
        </w:rPr>
        <w:t>Tăng tốc phần cứng:</w:t>
      </w:r>
      <w:r>
        <w:rPr>
          <w:rFonts w:ascii="Times New Roman" w:hAnsi="Times New Roman"/>
        </w:rPr>
        <w:t xml:space="preserve"> Trình suy luận của Whisper.cpp tự động sử dụng thư viện Metal để chạy trên GPU của chip Apple Silicon (M1, M2, M3...), giúp giảm tải CPU xuống dưới 10% và tăng tốc độ nhận diện lên gấp 8 lần.</w:t>
      </w:r>
    </w:p>
    <w:p>
      <w:pPr>
        <w:keepNext/>
        <w:spacing w:before="200" w:after="80"/>
      </w:pPr>
      <w:r>
        <w:rPr>
          <w:rFonts w:ascii="Times New Roman" w:hAnsi="Times New Roman"/>
          <w:b/>
          <w:sz w:val="24"/>
        </w:rPr>
        <w:t>7.3.2. Windows</w:t>
      </w:r>
    </w:p>
    <w:p>
      <w:pPr>
        <w:pStyle w:val="ListBullet"/>
        <w:spacing w:before="40" w:after="40"/>
      </w:pPr>
      <w:r>
        <w:rPr>
          <w:rFonts w:ascii="Times New Roman" w:hAnsi="Times New Roman"/>
        </w:rPr>
        <w:t xml:space="preserve">  </w:t>
      </w:r>
      <w:r>
        <w:rPr>
          <w:rFonts w:ascii="Times New Roman" w:hAnsi="Times New Roman"/>
          <w:b/>
        </w:rPr>
        <w:t>Capture âm thanh:</w:t>
      </w:r>
      <w:r>
        <w:rPr>
          <w:rFonts w:ascii="Times New Roman" w:hAnsi="Times New Roman"/>
        </w:rPr>
        <w:t xml:space="preserve"> Sử dụng cơ chế loopback của WASAPI (Windows Audio Session API), cho phép ghi lại trực tiếp tín hiệu số đang truyền tới card âm thanh mà không cần cài thêm driver ảo.</w:t>
      </w:r>
    </w:p>
    <w:p>
      <w:pPr>
        <w:pStyle w:val="ListBullet"/>
        <w:spacing w:before="40" w:after="40"/>
      </w:pPr>
      <w:r>
        <w:rPr>
          <w:rFonts w:ascii="Times New Roman" w:hAnsi="Times New Roman"/>
        </w:rPr>
        <w:t xml:space="preserve">  </w:t>
      </w:r>
      <w:r>
        <w:rPr>
          <w:rFonts w:ascii="Times New Roman" w:hAnsi="Times New Roman"/>
          <w:b/>
        </w:rPr>
        <w:t>Tăng tốc phần cứng:</w:t>
      </w:r>
      <w:r>
        <w:rPr>
          <w:rFonts w:ascii="Times New Roman" w:hAnsi="Times New Roman"/>
        </w:rPr>
        <w:t xml:space="preserve"> Hỗ trợ suy luận tăng tốc qua thư viện CUDA (đối với card đồ họa NVIDIA) hoặc DirectCompute/Vulkan (đối với AMD).</w:t>
      </w:r>
    </w:p>
    <w:p>
      <w:pPr>
        <w:keepNext/>
        <w:spacing w:before="200" w:after="80"/>
      </w:pPr>
      <w:r>
        <w:rPr>
          <w:rFonts w:ascii="Times New Roman" w:hAnsi="Times New Roman"/>
          <w:b/>
          <w:sz w:val="24"/>
        </w:rPr>
        <w:t>7.3.3. Linux</w:t>
      </w:r>
    </w:p>
    <w:p>
      <w:pPr>
        <w:pStyle w:val="ListBullet"/>
        <w:spacing w:before="40" w:after="40"/>
      </w:pPr>
      <w:r>
        <w:rPr>
          <w:rFonts w:ascii="Times New Roman" w:hAnsi="Times New Roman"/>
        </w:rPr>
        <w:t xml:space="preserve">  </w:t>
      </w:r>
      <w:r>
        <w:rPr>
          <w:rFonts w:ascii="Times New Roman" w:hAnsi="Times New Roman"/>
          <w:b/>
        </w:rPr>
        <w:t>Capture âm thanh:</w:t>
      </w:r>
      <w:r>
        <w:rPr>
          <w:rFonts w:ascii="Times New Roman" w:hAnsi="Times New Roman"/>
        </w:rPr>
        <w:t xml:space="preserve"> Hỗ trợ ghi qua máy chủ âm thanh PulseAudio hoặc PipeWire.</w:t>
      </w:r>
    </w:p>
    <w:p>
      <w:pPr>
        <w:pStyle w:val="ListBullet"/>
        <w:spacing w:before="40" w:after="40"/>
      </w:pPr>
      <w:r>
        <w:rPr>
          <w:rFonts w:ascii="Times New Roman" w:hAnsi="Times New Roman"/>
        </w:rPr>
        <w:t xml:space="preserve">  </w:t>
      </w:r>
      <w:r>
        <w:rPr>
          <w:rFonts w:ascii="Times New Roman" w:hAnsi="Times New Roman"/>
          <w:b/>
        </w:rPr>
        <w:t>Đóng gói phần mềm:</w:t>
      </w:r>
      <w:r>
        <w:rPr>
          <w:rFonts w:ascii="Times New Roman" w:hAnsi="Times New Roman"/>
        </w:rPr>
        <w:t xml:space="preserve"> Tauri tự động đóng gói ứng dụng thành định dạng </w:t>
      </w:r>
      <w:r>
        <w:rPr>
          <w:rFonts w:ascii="Courier New" w:hAnsi="Courier New"/>
          <w:sz w:val="19"/>
        </w:rPr>
        <w:t>.AppImage</w:t>
      </w:r>
      <w:r>
        <w:rPr>
          <w:rFonts w:ascii="Times New Roman" w:hAnsi="Times New Roman"/>
        </w:rPr>
        <w:t xml:space="preserve"> (chạy trực tiếp không cần cài đặt) và tệp tin </w:t>
      </w:r>
      <w:r>
        <w:rPr>
          <w:rFonts w:ascii="Courier New" w:hAnsi="Courier New"/>
          <w:sz w:val="19"/>
        </w:rPr>
        <w:t>.deb</w:t>
      </w:r>
      <w:r>
        <w:rPr>
          <w:rFonts w:ascii="Times New Roman" w:hAnsi="Times New Roman"/>
        </w:rPr>
        <w:t xml:space="preserve"> cho các hệ điều hành Ubuntu/Debian.</w:t>
      </w:r>
    </w:p>
    <w:p>
      <w:pPr>
        <w:keepNext/>
        <w:spacing w:before="240" w:after="120"/>
      </w:pPr>
      <w:r>
        <w:rPr>
          <w:rFonts w:ascii="Times New Roman" w:hAnsi="Times New Roman"/>
          <w:b/>
          <w:sz w:val="27"/>
        </w:rPr>
        <w:t>7.4. CI/CD với GitHub Actions</w:t>
      </w:r>
    </w:p>
    <w:p>
      <w:pPr>
        <w:spacing w:before="0" w:after="120"/>
        <w:ind w:firstLine="576"/>
      </w:pPr>
      <w:r>
        <w:rPr>
          <w:rFonts w:ascii="Times New Roman" w:hAnsi="Times New Roman"/>
        </w:rPr>
        <w:t xml:space="preserve">Meetily cấu hình hệ thống tích hợp liên tục CI/CD thông qua GitHub Actions nhằm tự động hóa quy trình kiểm thử và đóng gói phần mềm. Khi lập trình viên đẩy mã nguồn mới lên nhánh </w:t>
      </w:r>
      <w:r>
        <w:rPr>
          <w:rFonts w:ascii="Courier New" w:hAnsi="Courier New"/>
          <w:sz w:val="19"/>
        </w:rPr>
        <w:t>main</w:t>
      </w:r>
      <w:r>
        <w:rPr>
          <w:rFonts w:ascii="Times New Roman" w:hAnsi="Times New Roman"/>
        </w:rPr>
        <w:t>, hệ thống sẽ chạy song song các máy ảo Windows, macOS và Linux để thực hiện:</w:t>
      </w:r>
    </w:p>
    <w:p>
      <w:pPr>
        <w:pStyle w:val="ListNumber"/>
        <w:spacing w:before="40" w:after="40"/>
      </w:pPr>
      <w:r>
        <w:rPr>
          <w:rFonts w:ascii="Times New Roman" w:hAnsi="Times New Roman"/>
        </w:rPr>
        <w:t xml:space="preserve"> Chạy bộ công cụ kiểm thử tự động của Rust (</w:t>
      </w:r>
      <w:r>
        <w:rPr>
          <w:rFonts w:ascii="Courier New" w:hAnsi="Courier New"/>
          <w:sz w:val="19"/>
        </w:rPr>
        <w:t>cargo test</w:t>
      </w:r>
      <w:r>
        <w:rPr>
          <w:rFonts w:ascii="Times New Roman" w:hAnsi="Times New Roman"/>
        </w:rPr>
        <w:t>) và kiểm tra cú pháp (</w:t>
      </w:r>
      <w:r>
        <w:rPr>
          <w:rFonts w:ascii="Courier New" w:hAnsi="Courier New"/>
          <w:sz w:val="19"/>
        </w:rPr>
        <w:t>cargo clippy</w:t>
      </w:r>
      <w:r>
        <w:rPr>
          <w:rFonts w:ascii="Times New Roman" w:hAnsi="Times New Roman"/>
        </w:rPr>
        <w:t>).</w:t>
      </w:r>
    </w:p>
    <w:p>
      <w:pPr>
        <w:pStyle w:val="ListNumber"/>
        <w:spacing w:before="40" w:after="40"/>
      </w:pPr>
      <w:r>
        <w:rPr>
          <w:rFonts w:ascii="Times New Roman" w:hAnsi="Times New Roman"/>
        </w:rPr>
        <w:t xml:space="preserve"> Kiểm tra cú pháp frontend Next.js (</w:t>
      </w:r>
      <w:r>
        <w:rPr>
          <w:rFonts w:ascii="Courier New" w:hAnsi="Courier New"/>
          <w:sz w:val="19"/>
        </w:rPr>
        <w:t>pnpm run lint</w:t>
      </w:r>
      <w:r>
        <w:rPr>
          <w:rFonts w:ascii="Times New Roman" w:hAnsi="Times New Roman"/>
        </w:rPr>
        <w:t>).</w:t>
      </w:r>
    </w:p>
    <w:p>
      <w:pPr>
        <w:pStyle w:val="ListNumber"/>
        <w:spacing w:before="40" w:after="40"/>
      </w:pPr>
      <w:r>
        <w:rPr>
          <w:rFonts w:ascii="Times New Roman" w:hAnsi="Times New Roman"/>
        </w:rPr>
        <w:t xml:space="preserve"> Biên dịch và đóng gói ứng dụng thành các bộ cài đặt tương ứng (</w:t>
      </w:r>
      <w:r>
        <w:rPr>
          <w:rFonts w:ascii="Courier New" w:hAnsi="Courier New"/>
          <w:sz w:val="19"/>
        </w:rPr>
        <w:t>.dmg</w:t>
      </w:r>
      <w:r>
        <w:rPr>
          <w:rFonts w:ascii="Times New Roman" w:hAnsi="Times New Roman"/>
        </w:rPr>
        <w:t xml:space="preserve">, </w:t>
      </w:r>
      <w:r>
        <w:rPr>
          <w:rFonts w:ascii="Courier New" w:hAnsi="Courier New"/>
          <w:sz w:val="19"/>
        </w:rPr>
        <w:t>.msi</w:t>
      </w:r>
      <w:r>
        <w:rPr>
          <w:rFonts w:ascii="Times New Roman" w:hAnsi="Times New Roman"/>
        </w:rPr>
        <w:t xml:space="preserve">, </w:t>
      </w:r>
      <w:r>
        <w:rPr>
          <w:rFonts w:ascii="Courier New" w:hAnsi="Courier New"/>
          <w:sz w:val="19"/>
        </w:rPr>
        <w:t>.deb</w:t>
      </w:r>
      <w:r>
        <w:rPr>
          <w:rFonts w:ascii="Times New Roman" w:hAnsi="Times New Roman"/>
        </w:rPr>
        <w:t xml:space="preserve">, </w:t>
      </w:r>
      <w:r>
        <w:rPr>
          <w:rFonts w:ascii="Courier New" w:hAnsi="Courier New"/>
          <w:sz w:val="19"/>
        </w:rPr>
        <w:t>.AppImage</w:t>
      </w:r>
      <w:r>
        <w:rPr>
          <w:rFonts w:ascii="Times New Roman" w:hAnsi="Times New Roman"/>
        </w:rPr>
        <w:t>).</w:t>
      </w:r>
    </w:p>
    <w:p>
      <w:pPr>
        <w:pStyle w:val="ListNumber"/>
        <w:spacing w:before="40" w:after="40"/>
      </w:pPr>
      <w:r>
        <w:rPr>
          <w:rFonts w:ascii="Times New Roman" w:hAnsi="Times New Roman"/>
        </w:rPr>
        <w:t xml:space="preserve"> Tự động tạo bản phát hành (Draft Release) trên GitHub và đính kèm các tệp cài đặt để người dùng tải về trực tiếp.</w:t>
      </w:r>
    </w:p>
    <w:p>
      <w:pPr>
        <w:pBdr>
          <w:bottom w:val="single" w:sz="6" w:space="1" w:color="D3D3D3"/>
        </w:pBdr>
      </w:pPr>
    </w:p>
    <w:p>
      <w:pPr>
        <w:keepNext/>
        <w:spacing w:before="320" w:after="160"/>
      </w:pPr>
      <w:r>
        <w:rPr>
          <w:rFonts w:ascii="Times New Roman" w:hAnsi="Times New Roman"/>
          <w:b/>
          <w:sz w:val="32"/>
        </w:rPr>
        <w:t>CHƯƠNG 8: CÁC CHỨC NĂNG CHÍNH</w:t>
      </w:r>
    </w:p>
    <w:p>
      <w:pPr>
        <w:keepNext/>
        <w:spacing w:before="240" w:after="120"/>
      </w:pPr>
      <w:r>
        <w:rPr>
          <w:rFonts w:ascii="Times New Roman" w:hAnsi="Times New Roman"/>
          <w:b/>
          <w:sz w:val="27"/>
        </w:rPr>
        <w:t>8.1. Ghi âm Thời gian Thực</w:t>
      </w:r>
    </w:p>
    <w:p>
      <w:pPr>
        <w:spacing w:before="0" w:after="120"/>
        <w:ind w:firstLine="576"/>
      </w:pPr>
      <w:r>
        <w:rPr>
          <w:rFonts w:ascii="Times New Roman" w:hAnsi="Times New Roman"/>
        </w:rPr>
        <w:t>Khi người dùng bấm "Record", luồng điều khiển sau được thực thi:</w:t>
      </w:r>
    </w:p>
    <w:p>
      <w:pPr>
        <w:spacing w:before="120" w:after="120"/>
        <w:ind w:left="576"/>
        <w:pBdr>
          <w:left w:val="single" w:sz="24" w:space="4" w:color="A0A0A0"/>
        </w:pBdr>
        <w:shd w:fill="F5F5F5"/>
      </w:pPr>
      <w:r>
        <w:rPr>
          <w:rFonts w:ascii="Courier New" w:hAnsi="Courier New"/>
          <w:sz w:val="19"/>
        </w:rPr>
        <w:t>[Start Command] ➔ [Tauri Rust Core] ➔ [cpal Audio Stream Initialization]</w:t>
        <w:br/>
        <w:t xml:space="preserve">                                                │</w:t>
        <w:br/>
        <w:t>[AudioMixerRingBuffer] ◄── [System Loopback] ───┴─── [Mic Input Stream]</w:t>
      </w:r>
    </w:p>
    <w:p>
      <w:pPr>
        <w:spacing w:before="0" w:after="120"/>
        <w:ind w:firstLine="576"/>
      </w:pPr>
      <w:r>
        <w:rPr>
          <w:rFonts w:ascii="Times New Roman" w:hAnsi="Times New Roman"/>
        </w:rPr>
        <w:t xml:space="preserve">Rust Core sẽ khởi tạo hai luồng ghi âm thông qua thư viện </w:t>
      </w:r>
      <w:r>
        <w:rPr>
          <w:rFonts w:ascii="Courier New" w:hAnsi="Courier New"/>
          <w:sz w:val="19"/>
        </w:rPr>
        <w:t>cpal</w:t>
      </w:r>
      <w:r>
        <w:rPr>
          <w:rFonts w:ascii="Times New Roman" w:hAnsi="Times New Roman"/>
        </w:rPr>
        <w:t xml:space="preserve">. Các mẫu âm thanh thô (PCM 32-bit float) nhận được từ phần cứng được đẩy vào cấu trúc dữ liệu </w:t>
      </w:r>
      <w:r>
        <w:rPr>
          <w:rFonts w:ascii="Courier New" w:hAnsi="Courier New"/>
          <w:sz w:val="19"/>
        </w:rPr>
        <w:t>AudioMixerRingBuffer</w:t>
      </w:r>
      <w:r>
        <w:rPr>
          <w:rFonts w:ascii="Times New Roman" w:hAnsi="Times New Roman"/>
        </w:rPr>
        <w:t>. Bộ trộn sẽ đồng bộ hóa các mẫu âm thanh dựa trên thời gian thực tế và thực hiện pha trộn âm thanh (mixing) theo tỷ lệ cấu hình, đồng thời ghi đè luồng âm thanh gốc thành file WAV mono 48kHz lưu trên bộ nhớ đĩa cục bộ.</w:t>
      </w:r>
    </w:p>
    <w:p>
      <w:pPr>
        <w:keepNext/>
        <w:spacing w:before="240" w:after="120"/>
      </w:pPr>
      <w:r>
        <w:rPr>
          <w:rFonts w:ascii="Times New Roman" w:hAnsi="Times New Roman"/>
          <w:b/>
          <w:sz w:val="27"/>
        </w:rPr>
        <w:t>8.2. Phiên âm Thời gian Thực</w:t>
      </w:r>
    </w:p>
    <w:p>
      <w:pPr>
        <w:spacing w:before="0" w:after="120"/>
        <w:ind w:firstLine="576"/>
      </w:pPr>
      <w:r>
        <w:rPr>
          <w:rFonts w:ascii="Times New Roman" w:hAnsi="Times New Roman"/>
        </w:rPr>
        <w:t>Dữ liệu từ bộ trộn được chuyển tiếp tới bộ lọc VAD. Khi VAD xác nhận trạng thái phát giọng nói của người dùng:</w:t>
      </w:r>
    </w:p>
    <w:p>
      <w:pPr>
        <w:pStyle w:val="ListNumber"/>
        <w:spacing w:before="40" w:after="40"/>
      </w:pPr>
      <w:r>
        <w:rPr>
          <w:rFonts w:ascii="Times New Roman" w:hAnsi="Times New Roman"/>
        </w:rPr>
        <w:t xml:space="preserve"> Hệ thống kích hoạt resampler để hạ tần số mẫu từ 48kHz về 16kHz.</w:t>
      </w:r>
    </w:p>
    <w:p>
      <w:pPr>
        <w:pStyle w:val="ListNumber"/>
        <w:spacing w:before="40" w:after="40"/>
      </w:pPr>
      <w:r>
        <w:rPr>
          <w:rFonts w:ascii="Times New Roman" w:hAnsi="Times New Roman"/>
        </w:rPr>
        <w:t xml:space="preserve"> </w:t>
      </w:r>
      <w:r>
        <w:rPr>
          <w:rFonts w:ascii="Times New Roman" w:hAnsi="Times New Roman"/>
          <w:b/>
        </w:rPr>
        <w:t>Độ trễ thấp nhờ Whisper-rs:</w:t>
      </w:r>
      <w:r>
        <w:rPr>
          <w:rFonts w:ascii="Times New Roman" w:hAnsi="Times New Roman"/>
        </w:rPr>
        <w:t xml:space="preserve"> Khác với các tác vụ xử lý tệp offline, luồng ghi âm thời gian thực chuyển trực tiếp các mẫu âm thanh tới thư viện </w:t>
      </w:r>
      <w:r>
        <w:rPr>
          <w:rFonts w:ascii="Times New Roman" w:hAnsi="Times New Roman"/>
          <w:b/>
        </w:rPr>
        <w:t>`whisper-rs` (Rust bindings của Whisper.cpp)</w:t>
      </w:r>
      <w:r>
        <w:rPr>
          <w:rFonts w:ascii="Times New Roman" w:hAnsi="Times New Roman"/>
        </w:rPr>
        <w:t xml:space="preserve"> chạy trực tiếp ngay trong tiến trình Tauri Core (không thông qua giao thức HTTP). Điều này loại bỏ hoàn toàn overhead truyền thông, đảm bảo độ trễ phản hồi dưới 3 giây.</w:t>
      </w:r>
    </w:p>
    <w:p>
      <w:pPr>
        <w:pStyle w:val="ListNumber"/>
        <w:spacing w:before="40" w:after="40"/>
      </w:pPr>
      <w:r>
        <w:rPr>
          <w:rFonts w:ascii="Times New Roman" w:hAnsi="Times New Roman"/>
        </w:rPr>
        <w:t xml:space="preserve"> Bộ giải mã thực hiện nhận dạng và sinh các phân đoạn văn bản kèm theo dấu thời gian (timestamps).</w:t>
      </w:r>
    </w:p>
    <w:p>
      <w:pPr>
        <w:pStyle w:val="ListNumber"/>
        <w:spacing w:before="40" w:after="40"/>
      </w:pPr>
      <w:r>
        <w:rPr>
          <w:rFonts w:ascii="Times New Roman" w:hAnsi="Times New Roman"/>
        </w:rPr>
        <w:t xml:space="preserve"> Các segment này được gửi ngay lên giao diện Next.js thông qua Tauri Event </w:t>
      </w:r>
      <w:r>
        <w:rPr>
          <w:rFonts w:ascii="Courier New" w:hAnsi="Courier New"/>
          <w:sz w:val="19"/>
        </w:rPr>
        <w:t>transcript-update</w:t>
      </w:r>
      <w:r>
        <w:rPr>
          <w:rFonts w:ascii="Times New Roman" w:hAnsi="Times New Roman"/>
        </w:rPr>
        <w:t>.</w:t>
      </w:r>
    </w:p>
    <w:p>
      <w:pPr>
        <w:keepNext/>
        <w:spacing w:before="240" w:after="120"/>
      </w:pPr>
      <w:r>
        <w:rPr>
          <w:rFonts w:ascii="Times New Roman" w:hAnsi="Times New Roman"/>
          <w:b/>
          <w:sz w:val="27"/>
        </w:rPr>
        <w:t>8.3. Transcript Recovery</w:t>
      </w:r>
    </w:p>
    <w:p>
      <w:pPr>
        <w:spacing w:before="0" w:after="120"/>
        <w:ind w:firstLine="576"/>
      </w:pPr>
      <w:r>
        <w:rPr>
          <w:rFonts w:ascii="Times New Roman" w:hAnsi="Times New Roman"/>
        </w:rPr>
        <w:t>Tính năng tự động khôi phục biên bản cuộc họp khi xảy ra sự cố đột ngột:</w:t>
      </w:r>
    </w:p>
    <w:p>
      <w:pPr>
        <w:pStyle w:val="ListBullet"/>
        <w:spacing w:before="40" w:after="40"/>
      </w:pPr>
      <w:r>
        <w:rPr>
          <w:rFonts w:ascii="Times New Roman" w:hAnsi="Times New Roman"/>
        </w:rPr>
        <w:t xml:space="preserve">  Mỗi khi frontend nhận được một đoạn text phiên âm mới từ Rust backend, nó được lưu trữ dưới dạng một dòng dữ liệu trong cơ sở dữ liệu IndexedDB nội bộ của WebView.</w:t>
      </w:r>
    </w:p>
    <w:p>
      <w:pPr>
        <w:pStyle w:val="ListBullet"/>
        <w:spacing w:before="40" w:after="40"/>
      </w:pPr>
      <w:r>
        <w:rPr>
          <w:rFonts w:ascii="Times New Roman" w:hAnsi="Times New Roman"/>
        </w:rPr>
        <w:t xml:space="preserve">  Khi ứng dụng bị dừng đột ngột (crash hoặc mất nguồn điện), tệp dữ liệu SQLite của backend có thể chưa ghi nhận thông tin, nhưng IndexedDB đã lưu trữ đầy đủ.</w:t>
      </w:r>
    </w:p>
    <w:p>
      <w:pPr>
        <w:pStyle w:val="ListBullet"/>
        <w:spacing w:before="40" w:after="40"/>
      </w:pPr>
      <w:r>
        <w:rPr>
          <w:rFonts w:ascii="Times New Roman" w:hAnsi="Times New Roman"/>
        </w:rPr>
        <w:t xml:space="preserve">  Trong lần khởi chạy tiếp theo, ứng dụng kích hoạt vòng lặp khôi phục. Nó đọc bản ghi chưa đóng từ IndexedDB và chuyển tiếp lên FastAPI backend để lưu trữ an toàn vào SQLite dưới dạng cuộc họp hoàn tất, đảm bảo người dùng không bao giờ mất thông tin thảo luận.</w:t>
      </w:r>
    </w:p>
    <w:p>
      <w:pPr>
        <w:keepNext/>
        <w:spacing w:before="240" w:after="120"/>
      </w:pPr>
      <w:r>
        <w:rPr>
          <w:rFonts w:ascii="Times New Roman" w:hAnsi="Times New Roman"/>
          <w:b/>
          <w:sz w:val="27"/>
        </w:rPr>
        <w:t>8.4. Tóm tắt AI Đa LLM</w:t>
      </w:r>
    </w:p>
    <w:p>
      <w:pPr>
        <w:spacing w:before="0" w:after="120"/>
        <w:ind w:firstLine="576"/>
      </w:pPr>
      <w:r>
        <w:rPr>
          <w:rFonts w:ascii="Times New Roman" w:hAnsi="Times New Roman"/>
        </w:rPr>
        <w:t>Sau khi kết thúc ghi âm, người dùng có thể gửi yêu cầu tóm tắt. FastAPI backend nhận mã cuộc họp (</w:t>
      </w:r>
      <w:r>
        <w:rPr>
          <w:rFonts w:ascii="Courier New" w:hAnsi="Courier New"/>
          <w:sz w:val="19"/>
        </w:rPr>
        <w:t>meeting_id</w:t>
      </w:r>
      <w:r>
        <w:rPr>
          <w:rFonts w:ascii="Times New Roman" w:hAnsi="Times New Roman"/>
        </w:rPr>
        <w:t>), truy vấn toàn bộ transcript từ SQLite, và định dạng dữ liệu đầu vào. Tùy thuộc vào mô hình LLM được lựa chọn:</w:t>
      </w:r>
    </w:p>
    <w:p>
      <w:pPr>
        <w:pStyle w:val="ListBullet"/>
        <w:spacing w:before="40" w:after="40"/>
      </w:pPr>
      <w:r>
        <w:rPr>
          <w:rFonts w:ascii="Times New Roman" w:hAnsi="Times New Roman"/>
        </w:rPr>
        <w:t xml:space="preserve">  </w:t>
      </w:r>
      <w:r>
        <w:rPr>
          <w:rFonts w:ascii="Times New Roman" w:hAnsi="Times New Roman"/>
          <w:b/>
        </w:rPr>
        <w:t>Ollama:</w:t>
      </w:r>
      <w:r>
        <w:rPr>
          <w:rFonts w:ascii="Times New Roman" w:hAnsi="Times New Roman"/>
        </w:rPr>
        <w:t xml:space="preserve"> API gửi transcript cục bộ đến mô hình đang chạy trên máy (như Llama3.2 hoặc Qwen2.5-Coder).</w:t>
      </w:r>
    </w:p>
    <w:p>
      <w:pPr>
        <w:pStyle w:val="ListBullet"/>
        <w:spacing w:before="40" w:after="40"/>
      </w:pPr>
      <w:r>
        <w:rPr>
          <w:rFonts w:ascii="Times New Roman" w:hAnsi="Times New Roman"/>
        </w:rPr>
        <w:t xml:space="preserve">  </w:t>
      </w:r>
      <w:r>
        <w:rPr>
          <w:rFonts w:ascii="Times New Roman" w:hAnsi="Times New Roman"/>
          <w:b/>
        </w:rPr>
        <w:t>Cloud API:</w:t>
      </w:r>
      <w:r>
        <w:rPr>
          <w:rFonts w:ascii="Times New Roman" w:hAnsi="Times New Roman"/>
        </w:rPr>
        <w:t xml:space="preserve"> Gửi dữ liệu mã hóa qua HTTPS tới API tương ứng.</w:t>
      </w:r>
    </w:p>
    <w:p>
      <w:pPr>
        <w:spacing w:before="0" w:after="120"/>
        <w:ind w:firstLine="576"/>
      </w:pPr>
      <w:r>
        <w:rPr>
          <w:rFonts w:ascii="Times New Roman" w:hAnsi="Times New Roman"/>
        </w:rPr>
        <w:t xml:space="preserve">Dữ liệu trả về từ mô hình ngôn ngữ lớn luôn bắt buộc tuân thủ định dạng JSON do Pydantic-AI kiểm soát. Kết quả tóm tắt sau khi xác thực hợp lệ sẽ được ghi vào bảng </w:t>
      </w:r>
      <w:r>
        <w:rPr>
          <w:rFonts w:ascii="Courier New" w:hAnsi="Courier New"/>
          <w:sz w:val="19"/>
        </w:rPr>
        <w:t>summaries</w:t>
      </w:r>
      <w:r>
        <w:rPr>
          <w:rFonts w:ascii="Times New Roman" w:hAnsi="Times New Roman"/>
        </w:rPr>
        <w:t xml:space="preserve"> và kết xuất lên màn hình.</w:t>
      </w:r>
    </w:p>
    <w:p>
      <w:pPr>
        <w:keepNext/>
        <w:spacing w:before="240" w:after="120"/>
      </w:pPr>
      <w:r>
        <w:rPr>
          <w:rFonts w:ascii="Times New Roman" w:hAnsi="Times New Roman"/>
          <w:b/>
          <w:sz w:val="27"/>
        </w:rPr>
        <w:t>8.5. Auto Meeting Detection</w:t>
      </w:r>
    </w:p>
    <w:p>
      <w:pPr>
        <w:spacing w:before="0" w:after="120"/>
        <w:ind w:firstLine="576"/>
      </w:pPr>
      <w:r>
        <w:rPr>
          <w:rFonts w:ascii="Times New Roman" w:hAnsi="Times New Roman"/>
        </w:rPr>
        <w:t>Module phát hiện cuộc họp nền hoạt động bằng cách quét định kỳ cấu trúc luồng của các tiến trình hệ thống:</w:t>
      </w:r>
    </w:p>
    <w:p>
      <w:pPr>
        <w:pStyle w:val="ListBullet"/>
        <w:spacing w:before="40" w:after="40"/>
      </w:pPr>
      <w:r>
        <w:rPr>
          <w:rFonts w:ascii="Times New Roman" w:hAnsi="Times New Roman"/>
        </w:rPr>
        <w:t xml:space="preserve">  </w:t>
      </w:r>
      <w:r>
        <w:rPr>
          <w:rFonts w:ascii="Times New Roman" w:hAnsi="Times New Roman"/>
          <w:b/>
        </w:rPr>
        <w:t>Môi trường Windows:</w:t>
      </w:r>
      <w:r>
        <w:rPr>
          <w:rFonts w:ascii="Times New Roman" w:hAnsi="Times New Roman"/>
        </w:rPr>
        <w:t xml:space="preserve"> Quét các session audio đang kết nối tới WASAPI để nhận diện xem có tiến trình nào mang tên </w:t>
      </w:r>
      <w:r>
        <w:rPr>
          <w:rFonts w:ascii="Courier New" w:hAnsi="Courier New"/>
          <w:sz w:val="19"/>
        </w:rPr>
        <w:t>zoom.exe</w:t>
      </w:r>
      <w:r>
        <w:rPr>
          <w:rFonts w:ascii="Times New Roman" w:hAnsi="Times New Roman"/>
        </w:rPr>
        <w:t xml:space="preserve">, </w:t>
      </w:r>
      <w:r>
        <w:rPr>
          <w:rFonts w:ascii="Courier New" w:hAnsi="Courier New"/>
          <w:sz w:val="19"/>
        </w:rPr>
        <w:t>teams.exe</w:t>
      </w:r>
      <w:r>
        <w:rPr>
          <w:rFonts w:ascii="Times New Roman" w:hAnsi="Times New Roman"/>
        </w:rPr>
        <w:t xml:space="preserve">, </w:t>
      </w:r>
      <w:r>
        <w:rPr>
          <w:rFonts w:ascii="Courier New" w:hAnsi="Courier New"/>
          <w:sz w:val="19"/>
        </w:rPr>
        <w:t>discord.exe</w:t>
      </w:r>
      <w:r>
        <w:rPr>
          <w:rFonts w:ascii="Times New Roman" w:hAnsi="Times New Roman"/>
        </w:rPr>
        <w:t xml:space="preserve"> đang hoạt động hay không.</w:t>
      </w:r>
    </w:p>
    <w:p>
      <w:pPr>
        <w:pStyle w:val="ListBullet"/>
        <w:spacing w:before="40" w:after="40"/>
      </w:pPr>
      <w:r>
        <w:rPr>
          <w:rFonts w:ascii="Times New Roman" w:hAnsi="Times New Roman"/>
        </w:rPr>
        <w:t xml:space="preserve">  </w:t>
      </w:r>
      <w:r>
        <w:rPr>
          <w:rFonts w:ascii="Times New Roman" w:hAnsi="Times New Roman"/>
          <w:b/>
        </w:rPr>
        <w:t>Môi trường macOS:</w:t>
      </w:r>
      <w:r>
        <w:rPr>
          <w:rFonts w:ascii="Times New Roman" w:hAnsi="Times New Roman"/>
        </w:rPr>
        <w:t xml:space="preserve"> Sử dụng API của ScreenCaptureKit để kiểm tra xem có ứng dụng hội thoại nào đang kích hoạt tính năng chia sẻ màn hình hoặc sử dụng ngõ ra âm thanh ảo hay không.</w:t>
      </w:r>
    </w:p>
    <w:p>
      <w:pPr>
        <w:spacing w:before="0" w:after="120"/>
        <w:ind w:firstLine="576"/>
      </w:pPr>
      <w:r>
        <w:rPr>
          <w:rFonts w:ascii="Times New Roman" w:hAnsi="Times New Roman"/>
        </w:rPr>
        <w:t>Khi phát hiện trùng khớp, ứng dụng sẽ hiện thông báo nhỏ dạng pop-up ở góc màn hình đề xuất ghi âm nhanh.</w:t>
      </w:r>
    </w:p>
    <w:p>
      <w:pPr>
        <w:keepNext/>
        <w:spacing w:before="240" w:after="120"/>
      </w:pPr>
      <w:r>
        <w:rPr>
          <w:rFonts w:ascii="Times New Roman" w:hAnsi="Times New Roman"/>
          <w:b/>
          <w:sz w:val="27"/>
        </w:rPr>
        <w:t>8.6. Import Audio và Re-transcription</w:t>
      </w:r>
    </w:p>
    <w:p>
      <w:pPr>
        <w:spacing w:before="0" w:after="120"/>
        <w:ind w:firstLine="576"/>
      </w:pPr>
      <w:r>
        <w:rPr>
          <w:rFonts w:ascii="Times New Roman" w:hAnsi="Times New Roman"/>
        </w:rPr>
        <w:t>Meetily cho phép người dùng import các file âm thanh có sẵn từ bên ngoài. Tệp tải lên sẽ được chuyển đổi sang định dạng PCM WAV 16kHz Mono thông qua thư viện FFmpeg (được nhúng sẵn như một sidecar của Tauri). Sau khi định dạng lại tệp thành công, ứng dụng sẽ chạy chu trình phiên âm ngoại tuyến giống như luồng ghi âm thời gian thực. Tính năng Re-transcription cho phép người dùng thay đổi mô hình giải mã (chuyển đổi từ mô hình nhỏ lên mô hình lớn hơn) để chạy lại tiến trình phiên âm nhằm đạt độ chính xác cao hơn.</w:t>
      </w:r>
    </w:p>
    <w:p>
      <w:pPr>
        <w:keepNext/>
        <w:spacing w:before="240" w:after="120"/>
      </w:pPr>
      <w:r>
        <w:rPr>
          <w:rFonts w:ascii="Times New Roman" w:hAnsi="Times New Roman"/>
          <w:b/>
          <w:sz w:val="27"/>
        </w:rPr>
        <w:t>8.7. System Tray và Ghi âm Nền</w:t>
      </w:r>
    </w:p>
    <w:p>
      <w:pPr>
        <w:spacing w:before="0" w:after="120"/>
        <w:ind w:firstLine="576"/>
      </w:pPr>
      <w:r>
        <w:rPr>
          <w:rFonts w:ascii="Times New Roman" w:hAnsi="Times New Roman"/>
        </w:rPr>
        <w:t>Ứng dụng sử dụng plugin khay hệ thống (System Tray) của Tauri v2. Khi người dùng đóng cửa sổ giao diện chính của ứng dụng bằng nút "X", thay vì tắt hoàn toàn tiến trình ứng dụng, Tauri sẽ ẩn cửa sổ xuống khay hệ thống và giữ nguyên trạng thái hoạt động của các luồng ghi âm nền. Người dùng có thể kiểm soát nhanh phiên ghi âm thông qua menu ngữ cảnh (Context Menu) ở khay hệ thống (Start, Stop, Mute).</w:t>
      </w:r>
    </w:p>
    <w:p>
      <w:pPr>
        <w:keepNext/>
        <w:spacing w:before="240" w:after="120"/>
      </w:pPr>
      <w:r>
        <w:rPr>
          <w:rFonts w:ascii="Times New Roman" w:hAnsi="Times New Roman"/>
          <w:b/>
          <w:sz w:val="27"/>
        </w:rPr>
        <w:t>8.8. Quản lý Cuộc họp và Export</w:t>
      </w:r>
    </w:p>
    <w:p>
      <w:pPr>
        <w:spacing w:before="0" w:after="120"/>
        <w:ind w:firstLine="576"/>
      </w:pPr>
      <w:r>
        <w:rPr>
          <w:rFonts w:ascii="Times New Roman" w:hAnsi="Times New Roman"/>
        </w:rPr>
        <w:t>Màn hình quản lý cung cấp giao diện trực quan hiển thị toàn bộ lịch sử các cuộc họp. Người dùng có thể lọc, tìm kiếm cuộc họp dựa trên từ khóa trong transcript. Khi xuất dữ liệu (Export), hệ thống tự động kết hợp nội dung biên bản và tóm tắt AI để biên soạn thành một tài liệu Markdown có cấu trúc đẹp mắt, sẵn sàng để đồng bộ lên các nền tảng lưu trữ tài liệu như Obsidian hoặc Notion.</w:t>
      </w:r>
    </w:p>
    <w:p>
      <w:pPr>
        <w:keepNext/>
        <w:spacing w:before="240" w:after="120"/>
      </w:pPr>
      <w:r>
        <w:rPr>
          <w:rFonts w:ascii="Times New Roman" w:hAnsi="Times New Roman"/>
          <w:b/>
          <w:sz w:val="27"/>
        </w:rPr>
        <w:t>8.9. Bộ lọc Loại bỏ Hallucination (Repetition Filter)</w:t>
      </w:r>
    </w:p>
    <w:p>
      <w:pPr>
        <w:spacing w:before="0" w:after="120"/>
        <w:ind w:firstLine="576"/>
      </w:pPr>
      <w:r>
        <w:rPr>
          <w:rFonts w:ascii="Times New Roman" w:hAnsi="Times New Roman"/>
        </w:rPr>
        <w:t xml:space="preserve">Một nhược điểm cố hữu của các mô hình nhận dạng giọng nói tự hồi quy như Whisper là hiện tượng ảo giác (hallucination) — liên tục lặp lại một từ, một cụm từ vô nghĩa hoặc tự sinh văn bản khi gặp khoảng lặng dài hoặc âm thanh nhiễu nền. Meetily giải quyết vấn đề này bằng một pipeline hậu xử lý (post-processing pipeline) tích hợp trực tiếp trong </w:t>
      </w:r>
      <w:r>
        <w:rPr>
          <w:rFonts w:ascii="Courier New" w:hAnsi="Courier New"/>
          <w:sz w:val="19"/>
        </w:rPr>
        <w:t>whisper_engine.rs</w:t>
      </w:r>
      <w:r>
        <w:rPr>
          <w:rFonts w:ascii="Times New Roman" w:hAnsi="Times New Roman"/>
        </w:rPr>
        <w:t>:</w:t>
      </w:r>
    </w:p>
    <w:p>
      <w:pPr>
        <w:pStyle w:val="ListBullet"/>
        <w:spacing w:before="40" w:after="40"/>
      </w:pPr>
      <w:r>
        <w:rPr>
          <w:rFonts w:ascii="Times New Roman" w:hAnsi="Times New Roman"/>
        </w:rPr>
        <w:t xml:space="preserve">  </w:t>
      </w:r>
      <w:r>
        <w:rPr>
          <w:rFonts w:ascii="Courier New" w:hAnsi="Courier New"/>
          <w:sz w:val="19"/>
        </w:rPr>
        <w:t>is_meaningless_output()</w:t>
      </w:r>
      <w:r>
        <w:rPr>
          <w:rFonts w:ascii="Times New Roman" w:hAnsi="Times New Roman"/>
        </w:rPr>
        <w:t>: Quét và loại bỏ ngay các chuỗi ký tự vô nghĩa hoặc các câu rác phổ biến.</w:t>
      </w:r>
    </w:p>
    <w:p>
      <w:pPr>
        <w:pStyle w:val="ListBullet"/>
        <w:spacing w:before="40" w:after="40"/>
      </w:pPr>
      <w:r>
        <w:rPr>
          <w:rFonts w:ascii="Times New Roman" w:hAnsi="Times New Roman"/>
        </w:rPr>
        <w:t xml:space="preserve">  </w:t>
      </w:r>
      <w:r>
        <w:rPr>
          <w:rFonts w:ascii="Courier New" w:hAnsi="Courier New"/>
          <w:sz w:val="19"/>
        </w:rPr>
        <w:t>remove_word_repetitions()</w:t>
      </w:r>
      <w:r>
        <w:rPr>
          <w:rFonts w:ascii="Times New Roman" w:hAnsi="Times New Roman"/>
        </w:rPr>
        <w:t xml:space="preserve"> &amp; </w:t>
      </w:r>
      <w:r>
        <w:rPr>
          <w:rFonts w:ascii="Courier New" w:hAnsi="Courier New"/>
          <w:sz w:val="19"/>
        </w:rPr>
        <w:t>remove_phrase_repetitions()</w:t>
      </w:r>
      <w:r>
        <w:rPr>
          <w:rFonts w:ascii="Times New Roman" w:hAnsi="Times New Roman"/>
        </w:rPr>
        <w:t>: Sử dụng thuật toán so khớp chuỗi để phát hiện và làm sạch các từ hoặc cụm từ bị lặp lại liên tiếp do lỗi giải mã của mô hình.</w:t>
      </w:r>
    </w:p>
    <w:p>
      <w:pPr>
        <w:pStyle w:val="ListBullet"/>
        <w:spacing w:before="40" w:after="40"/>
      </w:pPr>
      <w:r>
        <w:rPr>
          <w:rFonts w:ascii="Times New Roman" w:hAnsi="Times New Roman"/>
        </w:rPr>
        <w:t xml:space="preserve">  </w:t>
      </w:r>
      <w:r>
        <w:rPr>
          <w:rFonts w:ascii="Courier New" w:hAnsi="Courier New"/>
          <w:sz w:val="19"/>
        </w:rPr>
        <w:t>calculate_repetition_ratio()</w:t>
      </w:r>
      <w:r>
        <w:rPr>
          <w:rFonts w:ascii="Times New Roman" w:hAnsi="Times New Roman"/>
        </w:rPr>
        <w:t>: Tính toán tỷ lệ lặp lại của toàn bộ đoạn văn bản. Nếu tỷ lệ này vượt quá 70%, đoạn văn bản được xác định là kết quả lỗi và bị loại bỏ hoàn toàn để giữ sạch biên bản cuộc họp.</w:t>
      </w:r>
    </w:p>
    <w:p>
      <w:pPr>
        <w:keepNext/>
        <w:spacing w:before="240" w:after="120"/>
      </w:pPr>
      <w:r>
        <w:rPr>
          <w:rFonts w:ascii="Times New Roman" w:hAnsi="Times New Roman"/>
          <w:b/>
          <w:sz w:val="27"/>
        </w:rPr>
        <w:t>8.10. Lưu trữ Âm thanh Lũy tiến (Incremental Audio Saver &amp; Checkpoint Recovery)</w:t>
      </w:r>
    </w:p>
    <w:p>
      <w:pPr>
        <w:spacing w:before="0" w:after="120"/>
        <w:ind w:firstLine="576"/>
      </w:pPr>
      <w:r>
        <w:rPr>
          <w:rFonts w:ascii="Times New Roman" w:hAnsi="Times New Roman"/>
        </w:rPr>
        <w:t xml:space="preserve">Để bảo vệ an toàn tối đa cho dữ liệu âm thanh gốc, Meetily thiết lập module </w:t>
      </w:r>
      <w:r>
        <w:rPr>
          <w:rFonts w:ascii="Courier New" w:hAnsi="Courier New"/>
          <w:sz w:val="19"/>
        </w:rPr>
        <w:t>IncrementalAudioSaver</w:t>
      </w:r>
      <w:r>
        <w:rPr>
          <w:rFonts w:ascii="Times New Roman" w:hAnsi="Times New Roman"/>
        </w:rPr>
        <w:t xml:space="preserve"> (</w:t>
      </w:r>
      <w:r>
        <w:rPr>
          <w:rFonts w:ascii="Courier New" w:hAnsi="Courier New"/>
          <w:sz w:val="19"/>
        </w:rPr>
        <w:t>audio/incremental_saver.rs</w:t>
      </w:r>
      <w:r>
        <w:rPr>
          <w:rFonts w:ascii="Times New Roman" w:hAnsi="Times New Roman"/>
        </w:rPr>
        <w:t>):</w:t>
      </w:r>
    </w:p>
    <w:p>
      <w:pPr>
        <w:pStyle w:val="ListBullet"/>
        <w:spacing w:before="40" w:after="40"/>
      </w:pPr>
      <w:r>
        <w:rPr>
          <w:rFonts w:ascii="Times New Roman" w:hAnsi="Times New Roman"/>
        </w:rPr>
        <w:t xml:space="preserve">  </w:t>
      </w:r>
      <w:r>
        <w:rPr>
          <w:rFonts w:ascii="Times New Roman" w:hAnsi="Times New Roman"/>
          <w:b/>
        </w:rPr>
        <w:t>Lưu trữ theo checkpoint:</w:t>
      </w:r>
      <w:r>
        <w:rPr>
          <w:rFonts w:ascii="Times New Roman" w:hAnsi="Times New Roman"/>
        </w:rPr>
        <w:t xml:space="preserve"> Trong quá trình ghi âm, luồng âm thanh hỗn hợp không chỉ được giữ trong RAM mà liên tục được ghi lũy tiến xuống đĩa cứng thành các file WAV checkpoint nhỏ bên trong thư mục </w:t>
      </w:r>
      <w:r>
        <w:rPr>
          <w:rFonts w:ascii="Courier New" w:hAnsi="Courier New"/>
          <w:sz w:val="19"/>
        </w:rPr>
        <w:t>.checkpoints/</w:t>
      </w:r>
      <w:r>
        <w:rPr>
          <w:rFonts w:ascii="Times New Roman" w:hAnsi="Times New Roman"/>
        </w:rPr>
        <w:t xml:space="preserve"> của cuộc họp.</w:t>
      </w:r>
    </w:p>
    <w:p>
      <w:pPr>
        <w:pStyle w:val="ListBullet"/>
        <w:spacing w:before="40" w:after="40"/>
      </w:pPr>
      <w:r>
        <w:rPr>
          <w:rFonts w:ascii="Times New Roman" w:hAnsi="Times New Roman"/>
        </w:rPr>
        <w:t xml:space="preserve">  </w:t>
      </w:r>
      <w:r>
        <w:rPr>
          <w:rFonts w:ascii="Times New Roman" w:hAnsi="Times New Roman"/>
          <w:b/>
        </w:rPr>
        <w:t>Khôi phục âm thanh sau sự cố:</w:t>
      </w:r>
      <w:r>
        <w:rPr>
          <w:rFonts w:ascii="Times New Roman" w:hAnsi="Times New Roman"/>
        </w:rPr>
        <w:t xml:space="preserve"> Nếu ứng dụng hoặc hệ thống bị mất nguồn đột ngột, trong lần chạy tiếp theo, cơ chế khôi phục sẽ tự động phát hiện các checkpoint này, thực hiện ghép nối (stitching) và tái tạo lại file WAV hoàn chỉnh mà không bị mất dữ liệu âm thanh đã thu.</w:t>
      </w:r>
    </w:p>
    <w:p>
      <w:pPr>
        <w:pBdr>
          <w:bottom w:val="single" w:sz="6" w:space="1" w:color="D3D3D3"/>
        </w:pBdr>
      </w:pPr>
    </w:p>
    <w:p>
      <w:pPr>
        <w:keepNext/>
        <w:spacing w:before="320" w:after="160"/>
      </w:pPr>
      <w:r>
        <w:rPr>
          <w:rFonts w:ascii="Times New Roman" w:hAnsi="Times New Roman"/>
          <w:b/>
          <w:sz w:val="32"/>
        </w:rPr>
        <w:t>CHƯƠNG 9: KẾT QUẢ, HẠN CHẾ VÀ HƯỚNG PHÁT TRIỂN</w:t>
      </w:r>
    </w:p>
    <w:p>
      <w:pPr>
        <w:keepNext/>
        <w:spacing w:before="240" w:after="120"/>
      </w:pPr>
      <w:r>
        <w:rPr>
          <w:rFonts w:ascii="Times New Roman" w:hAnsi="Times New Roman"/>
          <w:b/>
          <w:sz w:val="27"/>
        </w:rPr>
        <w:t>9.1. Kết quả Đạt được</w:t>
      </w:r>
    </w:p>
    <w:p>
      <w:pPr>
        <w:keepNext/>
        <w:spacing w:before="200" w:after="80"/>
      </w:pPr>
      <w:r>
        <w:rPr>
          <w:rFonts w:ascii="Times New Roman" w:hAnsi="Times New Roman"/>
          <w:b/>
          <w:sz w:val="24"/>
        </w:rPr>
        <w:t>9.1.1. Về Sản phẩm Kỹ thuật</w:t>
      </w:r>
    </w:p>
    <w:p>
      <w:pPr>
        <w:pStyle w:val="ListBullet"/>
        <w:spacing w:before="40" w:after="40"/>
      </w:pPr>
      <w:r>
        <w:rPr>
          <w:rFonts w:ascii="Times New Roman" w:hAnsi="Times New Roman"/>
        </w:rPr>
        <w:t xml:space="preserve">  Ứng dụng desktop đa nền tảng hoàn chỉnh chạy ổn định trên Windows 10/11, macOS (Intel &amp; Apple Silicon M-series) và Linux.</w:t>
      </w:r>
    </w:p>
    <w:p>
      <w:pPr>
        <w:pStyle w:val="ListBullet"/>
        <w:spacing w:before="40" w:after="40"/>
      </w:pPr>
      <w:r>
        <w:rPr>
          <w:rFonts w:ascii="Times New Roman" w:hAnsi="Times New Roman"/>
        </w:rPr>
        <w:t xml:space="preserve">  Pipeline âm thanh xử lý trộn kênh hiệu quả giữa luồng Microphone và System Audio, tích hợp thành công bộ triệt tiếng ồn RNNoise và bộ lọc thông cao High-pass filter.</w:t>
      </w:r>
    </w:p>
    <w:p>
      <w:pPr>
        <w:pStyle w:val="ListBullet"/>
        <w:spacing w:before="40" w:after="40"/>
      </w:pPr>
      <w:r>
        <w:rPr>
          <w:rFonts w:ascii="Times New Roman" w:hAnsi="Times New Roman"/>
        </w:rPr>
        <w:t xml:space="preserve">  Tích hợp thành công mô hình Silero VAD cho bài toán phân đoạn giọng nói và Whisper.cpp cho bài toán phiên âm cục bộ với độ trễ phản hồi thời gian thực dưới 3 giây.</w:t>
      </w:r>
    </w:p>
    <w:p>
      <w:pPr>
        <w:pStyle w:val="ListBullet"/>
        <w:spacing w:before="40" w:after="40"/>
      </w:pPr>
      <w:r>
        <w:rPr>
          <w:rFonts w:ascii="Times New Roman" w:hAnsi="Times New Roman"/>
        </w:rPr>
        <w:t xml:space="preserve">  Tích hợp thành công mô hình Parakeet chạy offline thông qua ONNX Runtime, cung cấp tùy chọn phiên âm tiếng Anh tốc độ cao cho người dùng.</w:t>
      </w:r>
    </w:p>
    <w:p>
      <w:pPr>
        <w:pStyle w:val="ListBullet"/>
        <w:spacing w:before="40" w:after="40"/>
      </w:pPr>
      <w:r>
        <w:rPr>
          <w:rFonts w:ascii="Times New Roman" w:hAnsi="Times New Roman"/>
        </w:rPr>
        <w:t xml:space="preserve">  Xây dựng hoàn chỉnh module </w:t>
      </w:r>
      <w:r>
        <w:rPr>
          <w:rFonts w:ascii="Courier New" w:hAnsi="Courier New"/>
          <w:sz w:val="19"/>
        </w:rPr>
        <w:t>AudioScheduler</w:t>
      </w:r>
      <w:r>
        <w:rPr>
          <w:rFonts w:ascii="Times New Roman" w:hAnsi="Times New Roman"/>
        </w:rPr>
        <w:t xml:space="preserve"> giúp ngăn chặn hiện tượng trễ hoặc mất mẫu âm thanh (drop frames) trong quá trình ghi âm nhờ cơ chế ưu tiên và lập lịch tài nguyên thông minh.</w:t>
      </w:r>
    </w:p>
    <w:p>
      <w:pPr>
        <w:pStyle w:val="ListBullet"/>
        <w:spacing w:before="40" w:after="40"/>
      </w:pPr>
      <w:r>
        <w:rPr>
          <w:rFonts w:ascii="Times New Roman" w:hAnsi="Times New Roman"/>
        </w:rPr>
        <w:t xml:space="preserve">  Hệ thống kiểm thử tự động (Unit Test) toàn diện với 118 bài test vượt qua thành công:</w:t>
      </w:r>
    </w:p>
    <w:p>
      <w:pPr>
        <w:pStyle w:val="ListBullet"/>
        <w:spacing w:before="40" w:after="40"/>
      </w:pPr>
      <w:r>
        <w:rPr>
          <w:rFonts w:ascii="Times New Roman" w:hAnsi="Times New Roman"/>
        </w:rPr>
        <w:t xml:space="preserve">  Sửa lỗi tính toán so sánh Duration trong </w:t>
      </w:r>
      <w:r>
        <w:rPr>
          <w:rFonts w:ascii="Courier New" w:hAnsi="Courier New"/>
          <w:sz w:val="19"/>
        </w:rPr>
        <w:t>test_calculate_buffer_timeout_bluetooth</w:t>
      </w:r>
      <w:r>
        <w:rPr>
          <w:rFonts w:ascii="Times New Roman" w:hAnsi="Times New Roman"/>
        </w:rPr>
        <w:t xml:space="preserve"> thông qua việc làm tròn về giá trị mili-giây nguyên (</w:t>
      </w:r>
      <w:r>
        <w:rPr>
          <w:rFonts w:ascii="Courier New" w:hAnsi="Courier New"/>
          <w:sz w:val="19"/>
        </w:rPr>
        <w:t>base_ms</w:t>
      </w:r>
      <w:r>
        <w:rPr>
          <w:rFonts w:ascii="Times New Roman" w:hAnsi="Times New Roman"/>
        </w:rPr>
        <w:t>), loại bỏ hoàn toàn các sai số do biểu diễn số thực dấu phẩy động.</w:t>
      </w:r>
    </w:p>
    <w:p>
      <w:pPr>
        <w:pStyle w:val="ListBullet"/>
        <w:spacing w:before="40" w:after="40"/>
      </w:pPr>
      <w:r>
        <w:rPr>
          <w:rFonts w:ascii="Times New Roman" w:hAnsi="Times New Roman"/>
        </w:rPr>
        <w:t xml:space="preserve">  Thiết kế thành công bộ sinh tín hiệu âm thanh speech giả lập dựa trên mô hình vật lý Source-Filter (glottal pulse train ở tần số F0 130Hz kết hợp 2 formants F1 600Hz và F2 1700Hz) trong </w:t>
      </w:r>
      <w:r>
        <w:rPr>
          <w:rFonts w:ascii="Courier New" w:hAnsi="Courier New"/>
          <w:sz w:val="19"/>
        </w:rPr>
        <w:t>test_vad_large_file_progress</w:t>
      </w:r>
      <w:r>
        <w:rPr>
          <w:rFonts w:ascii="Times New Roman" w:hAnsi="Times New Roman"/>
        </w:rPr>
        <w:t>, khắc phục triệt để lỗi aliasing/nhiễu tần số của bộ sinh sóng sin cũ, giúp các bài kiểm thử VAD chạy ổn định 100%.</w:t>
      </w:r>
    </w:p>
    <w:p>
      <w:pPr>
        <w:pStyle w:val="ListBullet"/>
        <w:spacing w:before="40" w:after="40"/>
      </w:pPr>
      <w:r>
        <w:rPr>
          <w:rFonts w:ascii="Times New Roman" w:hAnsi="Times New Roman"/>
        </w:rPr>
        <w:t xml:space="preserve">  Sửa lỗi biên dịch doc-test trong template bằng cách chuyển đổi cờ biên dịch sang </w:t>
      </w:r>
      <w:r>
        <w:rPr>
          <w:rFonts w:ascii="Courier New" w:hAnsi="Courier New"/>
          <w:sz w:val="19"/>
        </w:rPr>
        <w:t>no_run</w:t>
      </w:r>
      <w:r>
        <w:rPr>
          <w:rFonts w:ascii="Times New Roman" w:hAnsi="Times New Roman"/>
        </w:rPr>
        <w:t xml:space="preserve"> và sửa đổi import đường dẫn chuẩn xác.</w:t>
      </w:r>
    </w:p>
    <w:p>
      <w:pPr>
        <w:keepNext/>
        <w:spacing w:before="200" w:after="80"/>
      </w:pPr>
      <w:r>
        <w:rPr>
          <w:rFonts w:ascii="Times New Roman" w:hAnsi="Times New Roman"/>
          <w:b/>
          <w:sz w:val="24"/>
        </w:rPr>
        <w:t>9.1.2. Về Tính năng Người dùng</w:t>
      </w:r>
    </w:p>
    <w:p>
      <w:pPr>
        <w:pStyle w:val="ListBullet"/>
        <w:spacing w:before="40" w:after="40"/>
      </w:pPr>
      <w:r>
        <w:rPr>
          <w:rFonts w:ascii="Times New Roman" w:hAnsi="Times New Roman"/>
        </w:rPr>
        <w:t xml:space="preserve">  Giao diện thiết kế cao cấp, mượt mà, hỗ trợ chuyển đổi Dark/Light mode tự động.</w:t>
      </w:r>
    </w:p>
    <w:p>
      <w:pPr>
        <w:pStyle w:val="ListBullet"/>
        <w:spacing w:before="40" w:after="40"/>
      </w:pPr>
      <w:r>
        <w:rPr>
          <w:rFonts w:ascii="Times New Roman" w:hAnsi="Times New Roman"/>
        </w:rPr>
        <w:t xml:space="preserve">  Chức năng phiên âm trực quan, hiển thị text chạy theo giọng nói của người nói gần như ngay lập tức.</w:t>
      </w:r>
    </w:p>
    <w:p>
      <w:pPr>
        <w:pStyle w:val="ListBullet"/>
        <w:spacing w:before="40" w:after="40"/>
      </w:pPr>
      <w:r>
        <w:rPr>
          <w:rFonts w:ascii="Times New Roman" w:hAnsi="Times New Roman"/>
        </w:rPr>
        <w:t xml:space="preserve">  Tóm tắt AI trả về cấu trúc JSON phân tích rõ ràng và chính xác theo yêu cầu sử dụng của người dùng.</w:t>
      </w:r>
    </w:p>
    <w:p>
      <w:pPr>
        <w:pStyle w:val="ListBullet"/>
        <w:spacing w:before="40" w:after="40"/>
      </w:pPr>
      <w:r>
        <w:rPr>
          <w:rFonts w:ascii="Times New Roman" w:hAnsi="Times New Roman"/>
        </w:rPr>
        <w:t xml:space="preserve">  Trình soạn thảo BlockNote hoạt động ổn định, đáp ứng tốt nhu cầu ghi chép bổ sung của cuộc họp.</w:t>
      </w:r>
    </w:p>
    <w:p>
      <w:pPr>
        <w:keepNext/>
        <w:spacing w:before="240" w:after="120"/>
      </w:pPr>
      <w:r>
        <w:rPr>
          <w:rFonts w:ascii="Times New Roman" w:hAnsi="Times New Roman"/>
          <w:b/>
          <w:sz w:val="27"/>
        </w:rPr>
        <w:t>9.2. Hạn chế Hiện tại</w:t>
      </w:r>
    </w:p>
    <w:p>
      <w:pPr>
        <w:keepNext/>
        <w:spacing w:before="200" w:after="80"/>
      </w:pPr>
      <w:r>
        <w:rPr>
          <w:rFonts w:ascii="Times New Roman" w:hAnsi="Times New Roman"/>
          <w:b/>
          <w:sz w:val="24"/>
        </w:rPr>
        <w:t>9.2.1. Hạn chế về Kỹ thuật</w:t>
      </w:r>
    </w:p>
    <w:p>
      <w:pPr>
        <w:pStyle w:val="ListNumber"/>
        <w:spacing w:before="40" w:after="40"/>
      </w:pPr>
      <w:r>
        <w:rPr>
          <w:rFonts w:ascii="Times New Roman" w:hAnsi="Times New Roman"/>
        </w:rPr>
        <w:t xml:space="preserve"> </w:t>
      </w:r>
      <w:r>
        <w:rPr>
          <w:rFonts w:ascii="Times New Roman" w:hAnsi="Times New Roman"/>
          <w:b/>
        </w:rPr>
        <w:t>Thiếu tính năng phân tách người nói (Speaker Diarization):</w:t>
      </w:r>
      <w:r>
        <w:rPr>
          <w:rFonts w:ascii="Times New Roman" w:hAnsi="Times New Roman"/>
        </w:rPr>
        <w:t xml:space="preserve"> Ứng dụng hiện tại chưa thể tự động phân biệt ai đang phát biểu trong cuộc họp, toàn bộ transcript được gộp chung thành một đoạn hội thoại duy nhất. Điều này gây khó khăn khi đọc lại các cuộc thảo luận có từ 3 người trở lên.</w:t>
      </w:r>
    </w:p>
    <w:p>
      <w:pPr>
        <w:pStyle w:val="ListNumber"/>
        <w:spacing w:before="40" w:after="40"/>
      </w:pPr>
      <w:r>
        <w:rPr>
          <w:rFonts w:ascii="Times New Roman" w:hAnsi="Times New Roman"/>
        </w:rPr>
        <w:t xml:space="preserve"> </w:t>
      </w:r>
      <w:r>
        <w:rPr>
          <w:rFonts w:ascii="Times New Roman" w:hAnsi="Times New Roman"/>
          <w:b/>
        </w:rPr>
        <w:t>Yêu cầu cấu hình phần cứng cao đối với các mô hình lớn:</w:t>
      </w:r>
      <w:r>
        <w:rPr>
          <w:rFonts w:ascii="Times New Roman" w:hAnsi="Times New Roman"/>
        </w:rPr>
        <w:t xml:space="preserve"> Để chạy được mô hình phiên âm Whisper bản </w:t>
      </w:r>
      <w:r>
        <w:rPr>
          <w:rFonts w:ascii="Courier New" w:hAnsi="Courier New"/>
          <w:sz w:val="19"/>
        </w:rPr>
        <w:t>large-v3</w:t>
      </w:r>
      <w:r>
        <w:rPr>
          <w:rFonts w:ascii="Times New Roman" w:hAnsi="Times New Roman"/>
        </w:rPr>
        <w:t xml:space="preserve"> hoặc </w:t>
      </w:r>
      <w:r>
        <w:rPr>
          <w:rFonts w:ascii="Courier New" w:hAnsi="Courier New"/>
          <w:sz w:val="19"/>
        </w:rPr>
        <w:t>large-v3-turbo</w:t>
      </w:r>
      <w:r>
        <w:rPr>
          <w:rFonts w:ascii="Times New Roman" w:hAnsi="Times New Roman"/>
        </w:rPr>
        <w:t xml:space="preserve"> đạt độ chính xác cao nhất đối với tiếng Việt, thiết bị của người dùng cần có tối thiểu 16GB RAM và card đồ họa chuyên dụng. Trên các dòng máy văn phòng mỏng nhẹ không có GPU, thời gian phiên âm ngoại tuyến có thể kéo dài gấp nhiều lần thời lượng thực tế của file âm thanh.</w:t>
      </w:r>
    </w:p>
    <w:p>
      <w:pPr>
        <w:pStyle w:val="ListNumber"/>
        <w:spacing w:before="40" w:after="40"/>
      </w:pPr>
      <w:r>
        <w:rPr>
          <w:rFonts w:ascii="Times New Roman" w:hAnsi="Times New Roman"/>
        </w:rPr>
        <w:t xml:space="preserve"> </w:t>
      </w:r>
      <w:r>
        <w:rPr>
          <w:rFonts w:ascii="Times New Roman" w:hAnsi="Times New Roman"/>
          <w:b/>
        </w:rPr>
        <w:t>Hạn chế độ chính xác tiếng Việt:</w:t>
      </w:r>
      <w:r>
        <w:rPr>
          <w:rFonts w:ascii="Times New Roman" w:hAnsi="Times New Roman"/>
        </w:rPr>
        <w:t xml:space="preserve"> Do Whisper được huấn luyện trên tập dữ liệu đa ngôn ngữ nên độ chính xác đối với tiếng Việt (WER - Word Error Rate) trong môi trường ồn hoặc khi người nói sử dụng từ ngữ viết tắt, tiếng lóng, từ mượn tiếng Anh vẫn còn ở mức trung bình ($10\% - 15\%$).</w:t>
      </w:r>
    </w:p>
    <w:p>
      <w:pPr>
        <w:keepNext/>
        <w:spacing w:before="200" w:after="80"/>
      </w:pPr>
      <w:r>
        <w:rPr>
          <w:rFonts w:ascii="Times New Roman" w:hAnsi="Times New Roman"/>
          <w:b/>
          <w:sz w:val="24"/>
        </w:rPr>
        <w:t>9.2.2. Hạn chế về Trải nghiệm Người dùng</w:t>
      </w:r>
    </w:p>
    <w:p>
      <w:pPr>
        <w:pStyle w:val="ListNumber"/>
        <w:spacing w:before="40" w:after="40"/>
      </w:pPr>
      <w:r>
        <w:rPr>
          <w:rFonts w:ascii="Times New Roman" w:hAnsi="Times New Roman"/>
        </w:rPr>
        <w:t xml:space="preserve"> </w:t>
      </w:r>
      <w:r>
        <w:rPr>
          <w:rFonts w:ascii="Times New Roman" w:hAnsi="Times New Roman"/>
          <w:b/>
        </w:rPr>
        <w:t>Cài đặt ban đầu còn phức tạp:</w:t>
      </w:r>
      <w:r>
        <w:rPr>
          <w:rFonts w:ascii="Times New Roman" w:hAnsi="Times New Roman"/>
        </w:rPr>
        <w:t xml:space="preserve"> Người dùng phổ thông gặp nhiều khó khăn khi tự cài đặt Ollama và cấu hình các mô hình ngôn ngữ lớn cục bộ lần đầu.</w:t>
      </w:r>
    </w:p>
    <w:p>
      <w:pPr>
        <w:pStyle w:val="ListNumber"/>
        <w:spacing w:before="40" w:after="40"/>
      </w:pPr>
      <w:r>
        <w:rPr>
          <w:rFonts w:ascii="Times New Roman" w:hAnsi="Times New Roman"/>
        </w:rPr>
        <w:t xml:space="preserve"> </w:t>
      </w:r>
      <w:r>
        <w:rPr>
          <w:rFonts w:ascii="Times New Roman" w:hAnsi="Times New Roman"/>
          <w:b/>
        </w:rPr>
        <w:t>Kích thước bộ cài đặt ban đầu lớn:</w:t>
      </w:r>
      <w:r>
        <w:rPr>
          <w:rFonts w:ascii="Times New Roman" w:hAnsi="Times New Roman"/>
        </w:rPr>
        <w:t xml:space="preserve"> Do phải tải về các tệp mô hình Whisper.cpp (từ 500MB đến 1.5GB) nên quá trình tải và thiết lập ban đầu tốn nhiều thời gian và dung lượng mạng.</w:t>
      </w:r>
    </w:p>
    <w:p>
      <w:pPr>
        <w:keepNext/>
        <w:spacing w:before="240" w:after="120"/>
      </w:pPr>
      <w:r>
        <w:rPr>
          <w:rFonts w:ascii="Times New Roman" w:hAnsi="Times New Roman"/>
          <w:b/>
          <w:sz w:val="27"/>
        </w:rPr>
        <w:t>9.3. Hướng Phát triển Tương lai</w:t>
      </w:r>
    </w:p>
    <w:p>
      <w:pPr>
        <w:keepNext/>
        <w:spacing w:before="200" w:after="80"/>
      </w:pPr>
      <w:r>
        <w:rPr>
          <w:rFonts w:ascii="Times New Roman" w:hAnsi="Times New Roman"/>
          <w:b/>
          <w:sz w:val="24"/>
        </w:rPr>
        <w:t>9.3.1. Ngắn hạn (v0.4.0 — v0.5.0)</w:t>
      </w:r>
    </w:p>
    <w:p>
      <w:pPr>
        <w:pStyle w:val="ListBullet"/>
        <w:spacing w:before="40" w:after="40"/>
      </w:pPr>
      <w:r>
        <w:rPr>
          <w:rFonts w:ascii="Times New Roman" w:hAnsi="Times New Roman"/>
        </w:rPr>
        <w:t xml:space="preserve">  </w:t>
      </w:r>
      <w:r>
        <w:rPr>
          <w:rFonts w:ascii="Times New Roman" w:hAnsi="Times New Roman"/>
          <w:b/>
        </w:rPr>
        <w:t>Tích hợp Speaker Diarization:</w:t>
      </w:r>
      <w:r>
        <w:rPr>
          <w:rFonts w:ascii="Times New Roman" w:hAnsi="Times New Roman"/>
        </w:rPr>
        <w:t xml:space="preserve"> Tích hợp mô hình nhận diện giọng nói gọn nhẹ (như PyAnnote hoặc một mô hình phân cụm vector giọng nói cục bộ) để tự động gắn nhãn người nói (</w:t>
      </w:r>
      <w:r>
        <w:rPr>
          <w:rFonts w:ascii="Times New Roman" w:hAnsi="Times New Roman"/>
          <w:i/>
        </w:rPr>
        <w:t>Speaker A, Speaker B</w:t>
      </w:r>
      <w:r>
        <w:rPr>
          <w:rFonts w:ascii="Times New Roman" w:hAnsi="Times New Roman"/>
        </w:rPr>
        <w:t>) vào biên bản.</w:t>
      </w:r>
    </w:p>
    <w:p>
      <w:pPr>
        <w:pStyle w:val="ListBullet"/>
        <w:spacing w:before="40" w:after="40"/>
      </w:pPr>
      <w:r>
        <w:rPr>
          <w:rFonts w:ascii="Times New Roman" w:hAnsi="Times New Roman"/>
        </w:rPr>
        <w:t xml:space="preserve">  </w:t>
      </w:r>
      <w:r>
        <w:rPr>
          <w:rFonts w:ascii="Times New Roman" w:hAnsi="Times New Roman"/>
          <w:b/>
        </w:rPr>
        <w:t>Hỗ trợ tìm kiếm toàn văn FTS5:</w:t>
      </w:r>
      <w:r>
        <w:rPr>
          <w:rFonts w:ascii="Times New Roman" w:hAnsi="Times New Roman"/>
        </w:rPr>
        <w:t xml:space="preserve"> Tận dụng thư viện SQLite FTS5 để hỗ trợ tìm kiếm nhanh các từ khóa trong toàn bộ lịch sử các cuộc họp với tốc độ phản hồi tính bằng mili-giây.</w:t>
      </w:r>
    </w:p>
    <w:p>
      <w:pPr>
        <w:pStyle w:val="ListBullet"/>
        <w:spacing w:before="40" w:after="40"/>
      </w:pPr>
      <w:r>
        <w:rPr>
          <w:rFonts w:ascii="Times New Roman" w:hAnsi="Times New Roman"/>
        </w:rPr>
        <w:t xml:space="preserve">  </w:t>
      </w:r>
      <w:r>
        <w:rPr>
          <w:rFonts w:ascii="Times New Roman" w:hAnsi="Times New Roman"/>
          <w:b/>
        </w:rPr>
        <w:t>Bổ sung định dạng xuất PDF:</w:t>
      </w:r>
      <w:r>
        <w:rPr>
          <w:rFonts w:ascii="Times New Roman" w:hAnsi="Times New Roman"/>
        </w:rPr>
        <w:t xml:space="preserve"> Phát triển tính năng thiết kế tài liệu báo cáo cuộc họp đẹp mắt và xuất ra định dạng tệp tin PDF/Word để phục vụ công tác lưu trữ hành chính trong doanh nghiệp.</w:t>
      </w:r>
    </w:p>
    <w:p>
      <w:pPr>
        <w:keepNext/>
        <w:spacing w:before="200" w:after="80"/>
      </w:pPr>
      <w:r>
        <w:rPr>
          <w:rFonts w:ascii="Times New Roman" w:hAnsi="Times New Roman"/>
          <w:b/>
          <w:sz w:val="24"/>
        </w:rPr>
        <w:t>9.3.2. Trung hạn (v0.6.0 — v1.0.0)</w:t>
      </w:r>
    </w:p>
    <w:p>
      <w:pPr>
        <w:pStyle w:val="ListBullet"/>
        <w:spacing w:before="40" w:after="40"/>
      </w:pPr>
      <w:r>
        <w:rPr>
          <w:rFonts w:ascii="Times New Roman" w:hAnsi="Times New Roman"/>
        </w:rPr>
        <w:t xml:space="preserve">  </w:t>
      </w:r>
      <w:r>
        <w:rPr>
          <w:rFonts w:ascii="Times New Roman" w:hAnsi="Times New Roman"/>
          <w:b/>
        </w:rPr>
        <w:t>Địa phương hóa ứng dụng (i18n):</w:t>
      </w:r>
      <w:r>
        <w:rPr>
          <w:rFonts w:ascii="Times New Roman" w:hAnsi="Times New Roman"/>
        </w:rPr>
        <w:t xml:space="preserve"> Phát triển gói ngôn ngữ tiếng Việt hoàn chỉnh cho giao diện và viết tài liệu hướng dẫn sử dụng tiếng Việt chi tiết.</w:t>
      </w:r>
    </w:p>
    <w:p>
      <w:pPr>
        <w:pStyle w:val="ListBullet"/>
        <w:spacing w:before="40" w:after="40"/>
      </w:pPr>
      <w:r>
        <w:rPr>
          <w:rFonts w:ascii="Times New Roman" w:hAnsi="Times New Roman"/>
        </w:rPr>
        <w:t xml:space="preserve">  </w:t>
      </w:r>
      <w:r>
        <w:rPr>
          <w:rFonts w:ascii="Times New Roman" w:hAnsi="Times New Roman"/>
          <w:b/>
        </w:rPr>
        <w:t>Liên kết lịch biểu (Calendar Sync):</w:t>
      </w:r>
      <w:r>
        <w:rPr>
          <w:rFonts w:ascii="Times New Roman" w:hAnsi="Times New Roman"/>
        </w:rPr>
        <w:t xml:space="preserve"> Đồng bộ hóa ứng dụng với Google Calendar và Outlook Calendar để tự động đặt lịch ghi âm và gửi tóm tắt cuộc họp qua Email của các thành viên tham gia.</w:t>
      </w:r>
    </w:p>
    <w:p>
      <w:pPr>
        <w:pStyle w:val="ListBullet"/>
        <w:spacing w:before="40" w:after="40"/>
      </w:pPr>
      <w:r>
        <w:rPr>
          <w:rFonts w:ascii="Times New Roman" w:hAnsi="Times New Roman"/>
        </w:rPr>
        <w:t xml:space="preserve">  </w:t>
      </w:r>
      <w:r>
        <w:rPr>
          <w:rFonts w:ascii="Times New Roman" w:hAnsi="Times New Roman"/>
          <w:b/>
        </w:rPr>
        <w:t>Nâng cấp Parakeet cho đa ngôn ngữ:</w:t>
      </w:r>
      <w:r>
        <w:rPr>
          <w:rFonts w:ascii="Times New Roman" w:hAnsi="Times New Roman"/>
        </w:rPr>
        <w:t xml:space="preserve"> Mở rộng engine Parakeet hiện tại (vốn tối ưu cho tiếng Anh) để hỗ trợ các mô hình đa ngôn ngữ lớn hơn khi cộng đồng phát hành phiên bản tương thích.</w:t>
      </w:r>
    </w:p>
    <w:p>
      <w:pPr>
        <w:keepNext/>
        <w:spacing w:before="200" w:after="80"/>
      </w:pPr>
      <w:r>
        <w:rPr>
          <w:rFonts w:ascii="Times New Roman" w:hAnsi="Times New Roman"/>
          <w:b/>
          <w:sz w:val="24"/>
        </w:rPr>
        <w:t>9.3.3. Dài hạn (v1.0.0+)</w:t>
      </w:r>
    </w:p>
    <w:p>
      <w:pPr>
        <w:pStyle w:val="ListBullet"/>
        <w:spacing w:before="40" w:after="40"/>
      </w:pPr>
      <w:r>
        <w:rPr>
          <w:rFonts w:ascii="Times New Roman" w:hAnsi="Times New Roman"/>
        </w:rPr>
        <w:t xml:space="preserve">  </w:t>
      </w:r>
      <w:r>
        <w:rPr>
          <w:rFonts w:ascii="Times New Roman" w:hAnsi="Times New Roman"/>
          <w:b/>
        </w:rPr>
        <w:t>Mobile Companion App:</w:t>
      </w:r>
      <w:r>
        <w:rPr>
          <w:rFonts w:ascii="Times New Roman" w:hAnsi="Times New Roman"/>
        </w:rPr>
        <w:t xml:space="preserve"> Xây dựng phiên bản di động (iOS/Android) đồng bộ dữ liệu mã hóa đầu cuối (End-to-End Encrypted) với phiên bản máy tính desktop.</w:t>
      </w:r>
    </w:p>
    <w:p>
      <w:pPr>
        <w:pStyle w:val="ListBullet"/>
        <w:spacing w:before="40" w:after="40"/>
      </w:pPr>
      <w:r>
        <w:rPr>
          <w:rFonts w:ascii="Times New Roman" w:hAnsi="Times New Roman"/>
        </w:rPr>
        <w:t xml:space="preserve">  </w:t>
      </w:r>
      <w:r>
        <w:rPr>
          <w:rFonts w:ascii="Times New Roman" w:hAnsi="Times New Roman"/>
          <w:b/>
        </w:rPr>
        <w:t>Hệ sinh thái Plugin:</w:t>
      </w:r>
      <w:r>
        <w:rPr>
          <w:rFonts w:ascii="Times New Roman" w:hAnsi="Times New Roman"/>
        </w:rPr>
        <w:t xml:space="preserve"> Mở cổng API để các nhà phát triển bên thứ ba có thể viết các plugin tích hợp Meetily trực tiếp vào các công cụ quản lý dự án phổ biến như Jira, Notion, Trello, Slack.</w:t>
      </w:r>
    </w:p>
    <w:p>
      <w:pPr>
        <w:pBdr>
          <w:bottom w:val="single" w:sz="6" w:space="1" w:color="D3D3D3"/>
        </w:pBdr>
      </w:pPr>
    </w:p>
    <w:p>
      <w:pPr>
        <w:keepNext/>
        <w:spacing w:before="320" w:after="160"/>
      </w:pPr>
      <w:r>
        <w:rPr>
          <w:rFonts w:ascii="Times New Roman" w:hAnsi="Times New Roman"/>
          <w:b/>
          <w:sz w:val="32"/>
        </w:rPr>
        <w:t>KẾT LUẬN</w:t>
      </w:r>
    </w:p>
    <w:p>
      <w:pPr>
        <w:spacing w:before="0" w:after="120"/>
        <w:ind w:firstLine="576"/>
      </w:pPr>
      <w:r>
        <w:rPr>
          <w:rFonts w:ascii="Times New Roman" w:hAnsi="Times New Roman"/>
        </w:rPr>
        <w:t xml:space="preserve">Đề tài </w:t>
      </w:r>
      <w:r>
        <w:rPr>
          <w:rFonts w:ascii="Times New Roman" w:hAnsi="Times New Roman"/>
          <w:i/>
        </w:rPr>
        <w:t>"Meetily — Ứng dụng Ghi âm và Tóm tắt Cuộc họp bằng Trí tuệ Nhân tạo"</w:t>
      </w:r>
      <w:r>
        <w:rPr>
          <w:rFonts w:ascii="Times New Roman" w:hAnsi="Times New Roman"/>
        </w:rPr>
        <w:t xml:space="preserve"> đã giải quyết thành công bài toán thực tiễn về tự động hóa quy trình ghi chép và tổng hợp thông tin cuộc họp, đồng thời đặt bảo mật thông tin lên vị trí ưu tiên hàng đầu. Trong bối cảnh dữ liệu doanh nghiệp ngày càng có giá trị và các mối đe dọa bảo mật ngày càng tinh vi, một giải pháp offline-first như Meetily đáp ứng nhu cầu thực sự của thị trường.</w:t>
      </w:r>
    </w:p>
    <w:p>
      <w:pPr>
        <w:spacing w:before="0" w:after="120"/>
        <w:ind w:firstLine="576"/>
      </w:pPr>
      <w:r>
        <w:rPr>
          <w:rFonts w:ascii="Times New Roman" w:hAnsi="Times New Roman"/>
        </w:rPr>
        <w:t>Về mặt kỹ thuật, đề tài đã đóng góp một kiến trúc ba tầng rõ ràng kết hợp các công nghệ hiện đại nhất trong lĩnh vực phát triển ứng dụng desktop: Tauri/Rust cho lớp native performance, Next.js/React cho trải nghiệm UI phong phú, và FastAPI/Python cho tính linh hoạt trong tích hợp AI. Pipeline âm thanh được thiết kế cẩn thận với VAD, mixing và noise suppression thể hiện sự hiểu biết sâu sắc về xử lý tín hiệu số trong điều kiện thực tế.</w:t>
      </w:r>
    </w:p>
    <w:p>
      <w:pPr>
        <w:spacing w:before="0" w:after="120"/>
        <w:ind w:firstLine="576"/>
      </w:pPr>
      <w:r>
        <w:rPr>
          <w:rFonts w:ascii="Times New Roman" w:hAnsi="Times New Roman"/>
        </w:rPr>
        <w:t>Việc hỗ trợ đa dạng các mô hình LLM — từ Ollama chạy hoàn toàn offline đến các dịch vụ cloud premium — phản ánh triết lý thiết kế lấy người dùng làm trung tâm: mỗi cá nhân và tổ chức có nhu cầu và ràng buộc khác nhau về bảo mật, chi phí và chất lượng, Meetily trao cho họ toàn quyền lựa chọn.</w:t>
      </w:r>
    </w:p>
    <w:p>
      <w:pPr>
        <w:spacing w:before="0" w:after="120"/>
        <w:ind w:firstLine="576"/>
      </w:pPr>
      <w:r>
        <w:rPr>
          <w:rFonts w:ascii="Times New Roman" w:hAnsi="Times New Roman"/>
        </w:rPr>
        <w:t>Nhóm thực hiện cũng nhận thức rõ ràng những hạn chế còn tồn tại, đặc biệt là thiếu tính năng phân tách người nói và chất lượng phiên âm tiếng Việt chưa tối ưu. Đây sẽ là những ưu tiên hàng đầu trong lộ trình phát triển tiếp theo.</w:t>
      </w:r>
    </w:p>
    <w:p>
      <w:pPr>
        <w:spacing w:before="0" w:after="120"/>
        <w:ind w:firstLine="576"/>
      </w:pPr>
      <w:r>
        <w:rPr>
          <w:rFonts w:ascii="Times New Roman" w:hAnsi="Times New Roman"/>
        </w:rPr>
        <w:t>Đề tài không chỉ mang lại giá trị thực tiễn dưới dạng một sản phẩm phần mềm hoàn chỉnh, mà còn là cơ hội quý báu để nhóm sinh viên áp dụng và tích hợp kiến thức từ nhiều lĩnh vực của khoa học máy tính: xử lý tín hiệu, học máy, phát triển hệ thống phân tán, lập trình hệ thống với Rust và kỹ thuật phần mềm đa nền tảng.</w:t>
      </w:r>
    </w:p>
    <w:p>
      <w:pPr>
        <w:pBdr>
          <w:bottom w:val="single" w:sz="6" w:space="1" w:color="D3D3D3"/>
        </w:pBdr>
      </w:pPr>
    </w:p>
    <w:p>
      <w:pPr>
        <w:keepNext/>
        <w:spacing w:before="320" w:after="160"/>
      </w:pPr>
      <w:r>
        <w:rPr>
          <w:rFonts w:ascii="Times New Roman" w:hAnsi="Times New Roman"/>
          <w:b/>
          <w:sz w:val="32"/>
        </w:rPr>
        <w:t>TÀI LIỆU THAM KHẢO</w:t>
      </w:r>
    </w:p>
    <w:p>
      <w:pPr>
        <w:spacing w:before="0" w:after="120"/>
        <w:ind w:firstLine="576"/>
      </w:pPr>
      <w:r>
        <w:rPr>
          <w:rFonts w:ascii="Times New Roman" w:hAnsi="Times New Roman"/>
        </w:rPr>
        <w:t xml:space="preserve">\[1\] A. Radford, J. W. Kim, T. Xu, G. Brockman, C. McLeavey, and I. Sutskever, "Robust Speech Recognition via Large-Scale Weak Supervision," in </w:t>
      </w:r>
      <w:r>
        <w:rPr>
          <w:rFonts w:ascii="Times New Roman" w:hAnsi="Times New Roman"/>
          <w:i/>
        </w:rPr>
        <w:t>Proc. International Conference on Machine Learning (ICML)</w:t>
      </w:r>
      <w:r>
        <w:rPr>
          <w:rFonts w:ascii="Times New Roman" w:hAnsi="Times New Roman"/>
        </w:rPr>
        <w:t>, 2023.</w:t>
      </w:r>
    </w:p>
    <w:p>
      <w:pPr>
        <w:spacing w:before="0" w:after="120"/>
        <w:ind w:firstLine="576"/>
      </w:pPr>
      <w:r>
        <w:rPr>
          <w:rFonts w:ascii="Times New Roman" w:hAnsi="Times New Roman"/>
        </w:rPr>
        <w:t xml:space="preserve">\[2\] G. Georgiou and T. Georgiou, "Whisper.cpp: High-performance inference of OpenAI's Whisper automatic speech recognition model in C/C++," GitHub Repository, 2023. [Online]. Available: </w:t>
      </w:r>
      <w:r>
        <w:rPr>
          <w:rFonts w:ascii="Courier New" w:hAnsi="Courier New"/>
          <w:sz w:val="19"/>
        </w:rPr>
        <w:t>https://github.com/ggerganov/whisper.cpp</w:t>
      </w:r>
    </w:p>
    <w:p>
      <w:pPr>
        <w:spacing w:before="0" w:after="120"/>
        <w:ind w:firstLine="576"/>
      </w:pPr>
      <w:r>
        <w:rPr>
          <w:rFonts w:ascii="Times New Roman" w:hAnsi="Times New Roman"/>
        </w:rPr>
        <w:t xml:space="preserve">\[3\] Tauri Contributors, "Tauri: Build smaller, faster, and more secure desktop applications with a web frontend," Official Documentation, Version 2.0, 2024. [Online]. Available: </w:t>
      </w:r>
      <w:r>
        <w:rPr>
          <w:rFonts w:ascii="Courier New" w:hAnsi="Courier New"/>
          <w:sz w:val="19"/>
        </w:rPr>
        <w:t>https://tauri.app/v2/</w:t>
      </w:r>
    </w:p>
    <w:p>
      <w:pPr>
        <w:spacing w:before="0" w:after="120"/>
        <w:ind w:firstLine="576"/>
      </w:pPr>
      <w:r>
        <w:rPr>
          <w:rFonts w:ascii="Times New Roman" w:hAnsi="Times New Roman"/>
        </w:rPr>
        <w:t xml:space="preserve">\[4\] S. Peng, R. Squires, H. Shi, and A. Ng, "FastAPI: A modern, fast (high-performance) web framework for building APIs with Python," Tiangolo, 2024. [Online]. Available: </w:t>
      </w:r>
      <w:r>
        <w:rPr>
          <w:rFonts w:ascii="Courier New" w:hAnsi="Courier New"/>
          <w:sz w:val="19"/>
        </w:rPr>
        <w:t>https://fastapi.tiangolo.com</w:t>
      </w:r>
    </w:p>
    <w:p>
      <w:pPr>
        <w:spacing w:before="0" w:after="120"/>
        <w:ind w:firstLine="576"/>
      </w:pPr>
      <w:r>
        <w:rPr>
          <w:rFonts w:ascii="Times New Roman" w:hAnsi="Times New Roman"/>
        </w:rPr>
        <w:t xml:space="preserve">\[5\] Next.js Team, "Next.js 14 Documentation," Vercel Inc., 2024. [Online]. Available: </w:t>
      </w:r>
      <w:r>
        <w:rPr>
          <w:rFonts w:ascii="Courier New" w:hAnsi="Courier New"/>
          <w:sz w:val="19"/>
        </w:rPr>
        <w:t>https://nextjs.org/docs</w:t>
      </w:r>
    </w:p>
    <w:p>
      <w:pPr>
        <w:spacing w:before="0" w:after="120"/>
        <w:ind w:firstLine="576"/>
      </w:pPr>
      <w:r>
        <w:rPr>
          <w:rFonts w:ascii="Times New Roman" w:hAnsi="Times New Roman"/>
        </w:rPr>
        <w:t xml:space="preserve">\[6\] A. Vaswani, N. Shazeer, N. Parmar, J. Uszkoreit, L. Jones, A. N. Gomez, L. Kaiser, and I. Polosukhin, "Attention Is All You Need," in </w:t>
      </w:r>
      <w:r>
        <w:rPr>
          <w:rFonts w:ascii="Times New Roman" w:hAnsi="Times New Roman"/>
          <w:i/>
        </w:rPr>
        <w:t>Advances in Neural Information Processing Systems (NeurIPS)</w:t>
      </w:r>
      <w:r>
        <w:rPr>
          <w:rFonts w:ascii="Times New Roman" w:hAnsi="Times New Roman"/>
        </w:rPr>
        <w:t>, vol. 30, 2017.</w:t>
      </w:r>
    </w:p>
    <w:p>
      <w:pPr>
        <w:spacing w:before="0" w:after="120"/>
        <w:ind w:firstLine="576"/>
      </w:pPr>
      <w:r>
        <w:rPr>
          <w:rFonts w:ascii="Times New Roman" w:hAnsi="Times New Roman"/>
        </w:rPr>
        <w:t xml:space="preserve">\[7\] Ollama Team, "Ollama: Get up and running with large language models locally," 2024. [Online]. Available: </w:t>
      </w:r>
      <w:r>
        <w:rPr>
          <w:rFonts w:ascii="Courier New" w:hAnsi="Courier New"/>
          <w:sz w:val="19"/>
        </w:rPr>
        <w:t>https://ollama.com</w:t>
      </w:r>
    </w:p>
    <w:p>
      <w:pPr>
        <w:spacing w:before="0" w:after="120"/>
        <w:ind w:firstLine="576"/>
      </w:pPr>
      <w:r>
        <w:rPr>
          <w:rFonts w:ascii="Times New Roman" w:hAnsi="Times New Roman"/>
        </w:rPr>
        <w:t xml:space="preserve">\[8\] Anthropic, "Claude API Reference," Technical Documentation, 2024. [Online]. Available: </w:t>
      </w:r>
      <w:r>
        <w:rPr>
          <w:rFonts w:ascii="Courier New" w:hAnsi="Courier New"/>
          <w:sz w:val="19"/>
        </w:rPr>
        <w:t>https://docs.anthropic.com</w:t>
      </w:r>
    </w:p>
    <w:p>
      <w:pPr>
        <w:spacing w:before="0" w:after="120"/>
        <w:ind w:firstLine="576"/>
      </w:pPr>
      <w:r>
        <w:rPr>
          <w:rFonts w:ascii="Times New Roman" w:hAnsi="Times New Roman"/>
        </w:rPr>
        <w:t xml:space="preserve">\[9\] Y. Bisk, R. Zellers, R. L. Bras, J. Gao, and Y. Choi, "PIQA: Reasoning about Physical Commonsense in Natural Language," </w:t>
      </w:r>
      <w:r>
        <w:rPr>
          <w:rFonts w:ascii="Times New Roman" w:hAnsi="Times New Roman"/>
          <w:i/>
        </w:rPr>
        <w:t>AAAI Conference on Artificial Intelligence</w:t>
      </w:r>
      <w:r>
        <w:rPr>
          <w:rFonts w:ascii="Times New Roman" w:hAnsi="Times New Roman"/>
        </w:rPr>
        <w:t>, 2020.</w:t>
      </w:r>
    </w:p>
    <w:p>
      <w:pPr>
        <w:spacing w:before="0" w:after="120"/>
        <w:ind w:firstLine="576"/>
      </w:pPr>
      <w:r>
        <w:rPr>
          <w:rFonts w:ascii="Times New Roman" w:hAnsi="Times New Roman"/>
        </w:rPr>
        <w:t xml:space="preserve">\[10\] Mozilla Foundation, "Web Audio API Specification," W3C Working Draft, 2023. [Online]. Available: </w:t>
      </w:r>
      <w:r>
        <w:rPr>
          <w:rFonts w:ascii="Courier New" w:hAnsi="Courier New"/>
          <w:sz w:val="19"/>
        </w:rPr>
        <w:t>https://webaudio.github.io/web-audio-api/</w:t>
      </w:r>
    </w:p>
    <w:p>
      <w:pPr>
        <w:spacing w:before="0" w:after="120"/>
        <w:ind w:firstLine="576"/>
      </w:pPr>
      <w:r>
        <w:rPr>
          <w:rFonts w:ascii="Times New Roman" w:hAnsi="Times New Roman"/>
        </w:rPr>
        <w:t xml:space="preserve">\[11\] RustAudio, "cpal: Cross-platform audio I/O library in Rust," GitHub Repository, 2024. [Online]. Available: </w:t>
      </w:r>
      <w:r>
        <w:rPr>
          <w:rFonts w:ascii="Courier New" w:hAnsi="Courier New"/>
          <w:sz w:val="19"/>
        </w:rPr>
        <w:t>https://github.com/RustAudio/cpal</w:t>
      </w:r>
    </w:p>
    <w:p>
      <w:pPr>
        <w:spacing w:before="0" w:after="120"/>
        <w:ind w:firstLine="576"/>
      </w:pPr>
      <w:r>
        <w:rPr>
          <w:rFonts w:ascii="Times New Roman" w:hAnsi="Times New Roman"/>
        </w:rPr>
        <w:t xml:space="preserve">\[12\] SQLite Consortium, "SQLite Documentation," Version 3.45, 2024. [Online]. Available: </w:t>
      </w:r>
      <w:r>
        <w:rPr>
          <w:rFonts w:ascii="Courier New" w:hAnsi="Courier New"/>
          <w:sz w:val="19"/>
        </w:rPr>
        <w:t>https://sqlite.org/docs.html</w:t>
      </w:r>
    </w:p>
    <w:p>
      <w:pPr>
        <w:spacing w:before="0" w:after="120"/>
        <w:ind w:firstLine="576"/>
      </w:pPr>
      <w:r>
        <w:rPr>
          <w:rFonts w:ascii="Times New Roman" w:hAnsi="Times New Roman"/>
        </w:rPr>
        <w:t xml:space="preserve">\[13\] Zackriya Solutions, "Meetily — Open Source Meeting Assistant," GitHub Repository, MIT License, 2024. [Online]. Available: </w:t>
      </w:r>
      <w:r>
        <w:rPr>
          <w:rFonts w:ascii="Courier New" w:hAnsi="Courier New"/>
          <w:sz w:val="19"/>
        </w:rPr>
        <w:t>https://github.com/Zackriya-Solutions/meeting-minutes</w:t>
      </w:r>
    </w:p>
    <w:p>
      <w:pPr>
        <w:spacing w:before="0" w:after="120"/>
        <w:ind w:firstLine="576"/>
      </w:pPr>
      <w:r>
        <w:rPr>
          <w:rFonts w:ascii="Times New Roman" w:hAnsi="Times New Roman"/>
        </w:rPr>
        <w:t xml:space="preserve">\[14\] T. S. Huang, "Voice Activity Detection: A Survey," </w:t>
      </w:r>
      <w:r>
        <w:rPr>
          <w:rFonts w:ascii="Times New Roman" w:hAnsi="Times New Roman"/>
          <w:i/>
        </w:rPr>
        <w:t>IEEE Signal Processing Magazine</w:t>
      </w:r>
      <w:r>
        <w:rPr>
          <w:rFonts w:ascii="Times New Roman" w:hAnsi="Times New Roman"/>
        </w:rPr>
        <w:t>, vol. 21, no. 6, pp. 14–23, 2004.</w:t>
      </w:r>
    </w:p>
    <w:p>
      <w:pPr>
        <w:spacing w:before="0" w:after="120"/>
        <w:ind w:firstLine="576"/>
      </w:pPr>
      <w:r>
        <w:rPr>
          <w:rFonts w:ascii="Times New Roman" w:hAnsi="Times New Roman"/>
        </w:rPr>
        <w:t xml:space="preserve">\[15\] Microsoft, "Windows Audio Session API (WASAPI) Documentation," Windows Dev Center, 2024. [Online]. Available: </w:t>
      </w:r>
      <w:r>
        <w:rPr>
          <w:rFonts w:ascii="Courier New" w:hAnsi="Courier New"/>
          <w:sz w:val="19"/>
        </w:rPr>
        <w:t>https://docs.microsoft.com/en-us/windows/win32/coreaudio/wasapi</w:t>
      </w:r>
    </w:p>
    <w:p>
      <w:pPr>
        <w:spacing w:before="0" w:after="120"/>
        <w:ind w:firstLine="576"/>
      </w:pPr>
      <w:r>
        <w:rPr>
          <w:rFonts w:ascii="Times New Roman" w:hAnsi="Times New Roman"/>
        </w:rPr>
        <w:t xml:space="preserve">\[16\] Apple Inc., "ScreenCaptureKit Framework Documentation," Apple Developer Documentation, 2023. [Online]. Available: </w:t>
      </w:r>
      <w:r>
        <w:rPr>
          <w:rFonts w:ascii="Courier New" w:hAnsi="Courier New"/>
          <w:sz w:val="19"/>
        </w:rPr>
        <w:t>https://developer.apple.com/documentation/screencapturekit</w:t>
      </w:r>
    </w:p>
    <w:p>
      <w:pPr>
        <w:spacing w:before="0" w:after="120"/>
        <w:ind w:firstLine="576"/>
      </w:pPr>
      <w:r>
        <w:rPr>
          <w:rFonts w:ascii="Times New Roman" w:hAnsi="Times New Roman"/>
        </w:rPr>
        <w:t xml:space="preserve">\[17\] BlockNote Team, "BlockNote: A Notion-style block-based text editor for React," Official Documentation, 2024. [Online]. Available: </w:t>
      </w:r>
      <w:r>
        <w:rPr>
          <w:rFonts w:ascii="Courier New" w:hAnsi="Courier New"/>
          <w:sz w:val="19"/>
        </w:rPr>
        <w:t>https://www.blocknotejs.org</w:t>
      </w:r>
    </w:p>
    <w:p>
      <w:pPr>
        <w:spacing w:before="0" w:after="120"/>
        <w:ind w:firstLine="576"/>
      </w:pPr>
      <w:r>
        <w:rPr>
          <w:rFonts w:ascii="Times New Roman" w:hAnsi="Times New Roman"/>
        </w:rPr>
        <w:t xml:space="preserve">\[18\] M. Lewis, Y. Liu, N. Goyal, M. Ghazvininejad, A. Mohamed, O. Levy, V. Stoyanov, and L. Zettlemoyer, "BART: Denoising Sequence-to-Sequence Pre-training for Natural Language Generation, Translation, and Comprehension," in </w:t>
      </w:r>
      <w:r>
        <w:rPr>
          <w:rFonts w:ascii="Times New Roman" w:hAnsi="Times New Roman"/>
          <w:i/>
        </w:rPr>
        <w:t>Proc. ACL</w:t>
      </w:r>
      <w:r>
        <w:rPr>
          <w:rFonts w:ascii="Times New Roman" w:hAnsi="Times New Roman"/>
        </w:rPr>
        <w:t>,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